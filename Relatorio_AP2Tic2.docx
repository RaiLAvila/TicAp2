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014023C" wp14:textId="77777777">
      <w:pPr>
        <w:jc w:val="center"/>
      </w:pPr>
      <w:r>
        <w:rPr>
          <w:b/>
          <w:sz w:val="28"/>
        </w:rPr>
        <w:t>IBMEC - Instituto Brasileiro de Mercado de Capitais</w:t>
      </w:r>
    </w:p>
    <w:p xmlns:wp14="http://schemas.microsoft.com/office/word/2010/wordml" w14:paraId="0D22FC67" wp14:textId="77777777">
      <w:pPr>
        <w:jc w:val="center"/>
      </w:pPr>
      <w:r>
        <w:rPr>
          <w:b/>
          <w:sz w:val="36"/>
        </w:rPr>
        <w:t>Relatório de Avaliação Estratégica de uma Organização</w:t>
      </w:r>
    </w:p>
    <w:p xmlns:wp14="http://schemas.microsoft.com/office/word/2010/wordml" w14:paraId="44B70E65" wp14:textId="77777777">
      <w:pPr>
        <w:jc w:val="center"/>
      </w:pPr>
      <w:r>
        <w:rPr>
          <w:b/>
          <w:sz w:val="32"/>
        </w:rPr>
        <w:t>Disciplina: Design de Soluções em TI</w:t>
      </w:r>
    </w:p>
    <w:p xmlns:wp14="http://schemas.microsoft.com/office/word/2010/wordml" w14:paraId="3765FAA5" wp14:textId="77777777">
      <w:pPr>
        <w:jc w:val="center"/>
      </w:pPr>
      <w:r>
        <w:rPr>
          <w:b/>
          <w:sz w:val="32"/>
        </w:rPr>
        <w:t>Professora: Mônica Silva</w:t>
      </w:r>
    </w:p>
    <w:p xmlns:wp14="http://schemas.microsoft.com/office/word/2010/wordml" w14:paraId="3E54F8E5" wp14:textId="77777777">
      <w:pPr>
        <w:jc w:val="center"/>
      </w:pPr>
      <w:r>
        <w:rPr>
          <w:b/>
          <w:sz w:val="32"/>
        </w:rPr>
        <w:t>Alunos: Raí Lamper de Avila – 202402627279 | André Luiz Mendes do Nascimento Ribeiro – 202401020631</w:t>
      </w:r>
    </w:p>
    <w:p xmlns:wp14="http://schemas.microsoft.com/office/word/2010/wordml" w14:paraId="652705B8" wp14:textId="77777777">
      <w:pPr>
        <w:jc w:val="center"/>
      </w:pPr>
      <w:r>
        <w:rPr>
          <w:b/>
          <w:sz w:val="32"/>
        </w:rPr>
        <w:t>Rio de Janeiro - 2025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2D32F493" wp14:textId="77777777">
      <w:pPr>
        <w:pStyle w:val="Heading1"/>
      </w:pPr>
      <w:r>
        <w:t>Sumário</w:t>
      </w:r>
    </w:p>
    <w:p xmlns:wp14="http://schemas.microsoft.com/office/word/2010/wordml" w:rsidP="55010669" w14:paraId="0C4D7865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1. </w:t>
      </w:r>
      <w:r w:rsidRPr="55010669" w:rsidR="55010669">
        <w:rPr>
          <w:sz w:val="24"/>
          <w:szCs w:val="24"/>
        </w:rPr>
        <w:t>Introdução</w:t>
      </w:r>
    </w:p>
    <w:p xmlns:wp14="http://schemas.microsoft.com/office/word/2010/wordml" w:rsidP="55010669" w14:paraId="604F3488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2. </w:t>
      </w:r>
      <w:r w:rsidRPr="55010669" w:rsidR="55010669">
        <w:rPr>
          <w:sz w:val="24"/>
          <w:szCs w:val="24"/>
        </w:rPr>
        <w:t>Referencial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Teórico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Preliminar</w:t>
      </w:r>
    </w:p>
    <w:p xmlns:wp14="http://schemas.microsoft.com/office/word/2010/wordml" w:rsidP="55010669" w14:paraId="28C11444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3. </w:t>
      </w:r>
      <w:r w:rsidRPr="55010669" w:rsidR="55010669">
        <w:rPr>
          <w:sz w:val="24"/>
          <w:szCs w:val="24"/>
        </w:rPr>
        <w:t>Descrição</w:t>
      </w:r>
      <w:r w:rsidRPr="55010669" w:rsidR="55010669">
        <w:rPr>
          <w:sz w:val="24"/>
          <w:szCs w:val="24"/>
        </w:rPr>
        <w:t xml:space="preserve"> do </w:t>
      </w:r>
      <w:r w:rsidRPr="55010669" w:rsidR="55010669">
        <w:rPr>
          <w:sz w:val="24"/>
          <w:szCs w:val="24"/>
        </w:rPr>
        <w:t>Setor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Estudo</w:t>
      </w:r>
    </w:p>
    <w:p xmlns:wp14="http://schemas.microsoft.com/office/word/2010/wordml" w:rsidP="55010669" w14:paraId="2A89ED38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4. </w:t>
      </w:r>
      <w:r w:rsidRPr="55010669" w:rsidR="55010669">
        <w:rPr>
          <w:sz w:val="24"/>
          <w:szCs w:val="24"/>
        </w:rPr>
        <w:t>Descrição</w:t>
      </w:r>
      <w:r w:rsidRPr="55010669" w:rsidR="55010669">
        <w:rPr>
          <w:sz w:val="24"/>
          <w:szCs w:val="24"/>
        </w:rPr>
        <w:t xml:space="preserve"> da </w:t>
      </w:r>
      <w:r w:rsidRPr="55010669" w:rsidR="55010669">
        <w:rPr>
          <w:sz w:val="24"/>
          <w:szCs w:val="24"/>
        </w:rPr>
        <w:t>Organização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Estudo</w:t>
      </w:r>
      <w:r w:rsidRPr="55010669" w:rsidR="55010669">
        <w:rPr>
          <w:sz w:val="24"/>
          <w:szCs w:val="24"/>
        </w:rPr>
        <w:t xml:space="preserve">: LATAM Airlines </w:t>
      </w:r>
      <w:r w:rsidRPr="55010669" w:rsidR="55010669">
        <w:rPr>
          <w:sz w:val="24"/>
          <w:szCs w:val="24"/>
        </w:rPr>
        <w:t>Brasil</w:t>
      </w:r>
    </w:p>
    <w:p xmlns:wp14="http://schemas.microsoft.com/office/word/2010/wordml" w:rsidP="55010669" w14:paraId="74756112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5. </w:t>
      </w:r>
      <w:r w:rsidRPr="55010669" w:rsidR="55010669">
        <w:rPr>
          <w:sz w:val="24"/>
          <w:szCs w:val="24"/>
        </w:rPr>
        <w:t>Direcionamento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Estratégico</w:t>
      </w:r>
      <w:r w:rsidRPr="55010669" w:rsidR="55010669">
        <w:rPr>
          <w:sz w:val="24"/>
          <w:szCs w:val="24"/>
        </w:rPr>
        <w:t xml:space="preserve"> da </w:t>
      </w:r>
      <w:r w:rsidRPr="55010669" w:rsidR="55010669">
        <w:rPr>
          <w:sz w:val="24"/>
          <w:szCs w:val="24"/>
        </w:rPr>
        <w:t>Organização</w:t>
      </w:r>
    </w:p>
    <w:p xmlns:wp14="http://schemas.microsoft.com/office/word/2010/wordml" w:rsidP="55010669" w14:paraId="2D525971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6. </w:t>
      </w:r>
      <w:r w:rsidRPr="55010669" w:rsidR="55010669">
        <w:rPr>
          <w:sz w:val="24"/>
          <w:szCs w:val="24"/>
        </w:rPr>
        <w:t>Sugestões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Melhorias</w:t>
      </w:r>
    </w:p>
    <w:p xmlns:wp14="http://schemas.microsoft.com/office/word/2010/wordml" w:rsidP="55010669" w14:paraId="45387410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7. </w:t>
      </w:r>
      <w:r w:rsidRPr="55010669" w:rsidR="55010669">
        <w:rPr>
          <w:sz w:val="24"/>
          <w:szCs w:val="24"/>
        </w:rPr>
        <w:t>Conclusão</w:t>
      </w:r>
    </w:p>
    <w:p xmlns:wp14="http://schemas.microsoft.com/office/word/2010/wordml" w:rsidP="55010669" w14:paraId="1398DFBC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8. </w:t>
      </w:r>
      <w:r w:rsidRPr="55010669" w:rsidR="55010669">
        <w:rPr>
          <w:sz w:val="24"/>
          <w:szCs w:val="24"/>
        </w:rPr>
        <w:t>Gráficos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Modelos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Estratégicos</w:t>
      </w:r>
    </w:p>
    <w:p xmlns:wp14="http://schemas.microsoft.com/office/word/2010/wordml" w:rsidP="55010669" w14:paraId="5631FCB9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9. </w:t>
      </w:r>
      <w:r w:rsidRPr="55010669" w:rsidR="55010669">
        <w:rPr>
          <w:sz w:val="24"/>
          <w:szCs w:val="24"/>
        </w:rPr>
        <w:t>Referências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Bibliográficas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3801F32B" wp14:textId="77777777">
      <w:pPr>
        <w:pStyle w:val="Heading1"/>
      </w:pPr>
      <w:r>
        <w:t>1. Introdução</w:t>
      </w:r>
    </w:p>
    <w:p xmlns:wp14="http://schemas.microsoft.com/office/word/2010/wordml" w:rsidP="55010669" w14:paraId="49207828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Este </w:t>
      </w:r>
      <w:r w:rsidRPr="55010669" w:rsidR="55010669">
        <w:rPr>
          <w:sz w:val="24"/>
          <w:szCs w:val="24"/>
        </w:rPr>
        <w:t>relatório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tem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como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finalidade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aprofundar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análise</w:t>
      </w:r>
      <w:r w:rsidRPr="55010669" w:rsidR="55010669">
        <w:rPr>
          <w:sz w:val="24"/>
          <w:szCs w:val="24"/>
        </w:rPr>
        <w:t xml:space="preserve"> do </w:t>
      </w:r>
      <w:r w:rsidRPr="55010669" w:rsidR="55010669">
        <w:rPr>
          <w:sz w:val="24"/>
          <w:szCs w:val="24"/>
        </w:rPr>
        <w:t>direcionamento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estratégico</w:t>
      </w:r>
      <w:r w:rsidRPr="55010669" w:rsidR="55010669">
        <w:rPr>
          <w:sz w:val="24"/>
          <w:szCs w:val="24"/>
        </w:rPr>
        <w:t xml:space="preserve"> da LATAM Airlines </w:t>
      </w:r>
      <w:r w:rsidRPr="55010669" w:rsidR="55010669">
        <w:rPr>
          <w:sz w:val="24"/>
          <w:szCs w:val="24"/>
        </w:rPr>
        <w:t>Brasil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considerando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sua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posição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destaque</w:t>
      </w:r>
      <w:r w:rsidRPr="55010669" w:rsidR="55010669">
        <w:rPr>
          <w:sz w:val="24"/>
          <w:szCs w:val="24"/>
        </w:rPr>
        <w:t xml:space="preserve"> no </w:t>
      </w:r>
      <w:r w:rsidRPr="55010669" w:rsidR="55010669">
        <w:rPr>
          <w:sz w:val="24"/>
          <w:szCs w:val="24"/>
        </w:rPr>
        <w:t>setor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aéreo</w:t>
      </w:r>
      <w:r w:rsidRPr="55010669" w:rsidR="55010669">
        <w:rPr>
          <w:sz w:val="24"/>
          <w:szCs w:val="24"/>
        </w:rPr>
        <w:t xml:space="preserve"> da América Latina. O </w:t>
      </w:r>
      <w:r w:rsidRPr="55010669" w:rsidR="55010669">
        <w:rPr>
          <w:sz w:val="24"/>
          <w:szCs w:val="24"/>
        </w:rPr>
        <w:t>estudo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busca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compreender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como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empresa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estrutura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suas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decisões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estratégicas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diante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desafios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como</w:t>
      </w:r>
      <w:r w:rsidRPr="55010669" w:rsidR="55010669">
        <w:rPr>
          <w:sz w:val="24"/>
          <w:szCs w:val="24"/>
        </w:rPr>
        <w:t xml:space="preserve"> a </w:t>
      </w:r>
      <w:r w:rsidRPr="55010669" w:rsidR="55010669">
        <w:rPr>
          <w:sz w:val="24"/>
          <w:szCs w:val="24"/>
        </w:rPr>
        <w:t>volatilidade</w:t>
      </w:r>
      <w:r w:rsidRPr="55010669" w:rsidR="55010669">
        <w:rPr>
          <w:sz w:val="24"/>
          <w:szCs w:val="24"/>
        </w:rPr>
        <w:t xml:space="preserve"> do mercado, a </w:t>
      </w:r>
      <w:r w:rsidRPr="55010669" w:rsidR="55010669">
        <w:rPr>
          <w:sz w:val="24"/>
          <w:szCs w:val="24"/>
        </w:rPr>
        <w:t>pressão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ambiental</w:t>
      </w:r>
      <w:r w:rsidRPr="55010669" w:rsidR="55010669">
        <w:rPr>
          <w:sz w:val="24"/>
          <w:szCs w:val="24"/>
        </w:rPr>
        <w:t xml:space="preserve">, a </w:t>
      </w:r>
      <w:r w:rsidRPr="55010669" w:rsidR="55010669">
        <w:rPr>
          <w:sz w:val="24"/>
          <w:szCs w:val="24"/>
        </w:rPr>
        <w:t>transformação</w:t>
      </w:r>
      <w:r w:rsidRPr="55010669" w:rsidR="55010669">
        <w:rPr>
          <w:sz w:val="24"/>
          <w:szCs w:val="24"/>
        </w:rPr>
        <w:t xml:space="preserve"> digital e as </w:t>
      </w:r>
      <w:r w:rsidRPr="55010669" w:rsidR="55010669">
        <w:rPr>
          <w:sz w:val="24"/>
          <w:szCs w:val="24"/>
        </w:rPr>
        <w:t>exigências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crescentes</w:t>
      </w:r>
      <w:r w:rsidRPr="55010669" w:rsidR="55010669">
        <w:rPr>
          <w:sz w:val="24"/>
          <w:szCs w:val="24"/>
        </w:rPr>
        <w:t xml:space="preserve"> dos </w:t>
      </w:r>
      <w:r w:rsidRPr="55010669" w:rsidR="55010669">
        <w:rPr>
          <w:sz w:val="24"/>
          <w:szCs w:val="24"/>
        </w:rPr>
        <w:t>consumidores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por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eficiência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sustentabilidade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:rsidP="55010669" w14:paraId="006BAF9B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A </w:t>
      </w:r>
      <w:r w:rsidRPr="55010669" w:rsidR="55010669">
        <w:rPr>
          <w:sz w:val="24"/>
          <w:szCs w:val="24"/>
        </w:rPr>
        <w:t>relevância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acadêmica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deste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trabalho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reside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na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aplicação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prática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modelos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consagrados</w:t>
      </w:r>
      <w:r w:rsidRPr="55010669" w:rsidR="55010669">
        <w:rPr>
          <w:sz w:val="24"/>
          <w:szCs w:val="24"/>
        </w:rPr>
        <w:t xml:space="preserve"> da </w:t>
      </w:r>
      <w:r w:rsidRPr="55010669" w:rsidR="55010669">
        <w:rPr>
          <w:sz w:val="24"/>
          <w:szCs w:val="24"/>
        </w:rPr>
        <w:t>administração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estratégica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como</w:t>
      </w:r>
      <w:r w:rsidRPr="55010669" w:rsidR="55010669">
        <w:rPr>
          <w:sz w:val="24"/>
          <w:szCs w:val="24"/>
        </w:rPr>
        <w:t xml:space="preserve"> a </w:t>
      </w:r>
      <w:r w:rsidRPr="55010669" w:rsidR="55010669">
        <w:rPr>
          <w:sz w:val="24"/>
          <w:szCs w:val="24"/>
        </w:rPr>
        <w:t>Matriz</w:t>
      </w:r>
      <w:r w:rsidRPr="55010669" w:rsidR="55010669">
        <w:rPr>
          <w:sz w:val="24"/>
          <w:szCs w:val="24"/>
        </w:rPr>
        <w:t xml:space="preserve"> SWOT, o Modelo das Cinco </w:t>
      </w:r>
      <w:r w:rsidRPr="55010669" w:rsidR="55010669">
        <w:rPr>
          <w:sz w:val="24"/>
          <w:szCs w:val="24"/>
        </w:rPr>
        <w:t>Forças</w:t>
      </w:r>
      <w:r w:rsidRPr="55010669" w:rsidR="55010669">
        <w:rPr>
          <w:sz w:val="24"/>
          <w:szCs w:val="24"/>
        </w:rPr>
        <w:t xml:space="preserve"> de Porter, as </w:t>
      </w:r>
      <w:r w:rsidRPr="55010669" w:rsidR="55010669">
        <w:rPr>
          <w:sz w:val="24"/>
          <w:szCs w:val="24"/>
        </w:rPr>
        <w:t>Estratégias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Genéricas</w:t>
      </w:r>
      <w:r w:rsidRPr="55010669" w:rsidR="55010669">
        <w:rPr>
          <w:sz w:val="24"/>
          <w:szCs w:val="24"/>
        </w:rPr>
        <w:t xml:space="preserve"> de Porter e o Modelo Delta. A </w:t>
      </w:r>
      <w:r w:rsidRPr="55010669" w:rsidR="55010669">
        <w:rPr>
          <w:sz w:val="24"/>
          <w:szCs w:val="24"/>
        </w:rPr>
        <w:t>partir</w:t>
      </w:r>
      <w:r w:rsidRPr="55010669" w:rsidR="55010669">
        <w:rPr>
          <w:sz w:val="24"/>
          <w:szCs w:val="24"/>
        </w:rPr>
        <w:t xml:space="preserve"> dessas ferramentas, é </w:t>
      </w:r>
      <w:r w:rsidRPr="55010669" w:rsidR="55010669">
        <w:rPr>
          <w:sz w:val="24"/>
          <w:szCs w:val="24"/>
        </w:rPr>
        <w:t>possível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entender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que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maneira</w:t>
      </w:r>
      <w:r w:rsidRPr="55010669" w:rsidR="55010669">
        <w:rPr>
          <w:sz w:val="24"/>
          <w:szCs w:val="24"/>
        </w:rPr>
        <w:t xml:space="preserve"> a LATAM </w:t>
      </w:r>
      <w:r w:rsidRPr="55010669" w:rsidR="55010669">
        <w:rPr>
          <w:sz w:val="24"/>
          <w:szCs w:val="24"/>
        </w:rPr>
        <w:t>utiliza</w:t>
      </w:r>
      <w:r w:rsidRPr="55010669" w:rsidR="55010669">
        <w:rPr>
          <w:sz w:val="24"/>
          <w:szCs w:val="24"/>
        </w:rPr>
        <w:t xml:space="preserve"> a </w:t>
      </w:r>
      <w:r w:rsidRPr="55010669" w:rsidR="55010669">
        <w:rPr>
          <w:sz w:val="24"/>
          <w:szCs w:val="24"/>
        </w:rPr>
        <w:t>tecnologia</w:t>
      </w:r>
      <w:r w:rsidRPr="55010669" w:rsidR="55010669">
        <w:rPr>
          <w:sz w:val="24"/>
          <w:szCs w:val="24"/>
        </w:rPr>
        <w:t xml:space="preserve"> da </w:t>
      </w:r>
      <w:r w:rsidRPr="55010669" w:rsidR="55010669">
        <w:rPr>
          <w:sz w:val="24"/>
          <w:szCs w:val="24"/>
        </w:rPr>
        <w:t>informação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inovação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como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vetores</w:t>
      </w:r>
      <w:r w:rsidRPr="55010669" w:rsidR="55010669">
        <w:rPr>
          <w:sz w:val="24"/>
          <w:szCs w:val="24"/>
        </w:rPr>
        <w:t xml:space="preserve"> para a </w:t>
      </w:r>
      <w:r w:rsidRPr="55010669" w:rsidR="55010669">
        <w:rPr>
          <w:sz w:val="24"/>
          <w:szCs w:val="24"/>
        </w:rPr>
        <w:t>criação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vantagem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competitiva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sustentável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:rsidP="55010669" w14:paraId="480C672D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O </w:t>
      </w:r>
      <w:r w:rsidRPr="55010669" w:rsidR="55010669">
        <w:rPr>
          <w:sz w:val="24"/>
          <w:szCs w:val="24"/>
        </w:rPr>
        <w:t>objetivo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geral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deste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estudo</w:t>
      </w:r>
      <w:r w:rsidRPr="55010669" w:rsidR="55010669">
        <w:rPr>
          <w:sz w:val="24"/>
          <w:szCs w:val="24"/>
        </w:rPr>
        <w:t xml:space="preserve"> é </w:t>
      </w:r>
      <w:r w:rsidRPr="55010669" w:rsidR="55010669">
        <w:rPr>
          <w:sz w:val="24"/>
          <w:szCs w:val="24"/>
        </w:rPr>
        <w:t>avaliar</w:t>
      </w:r>
      <w:r w:rsidRPr="55010669" w:rsidR="55010669">
        <w:rPr>
          <w:sz w:val="24"/>
          <w:szCs w:val="24"/>
        </w:rPr>
        <w:t xml:space="preserve"> o </w:t>
      </w:r>
      <w:r w:rsidRPr="55010669" w:rsidR="55010669">
        <w:rPr>
          <w:sz w:val="24"/>
          <w:szCs w:val="24"/>
        </w:rPr>
        <w:t>posicionamento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estratégico</w:t>
      </w:r>
      <w:r w:rsidRPr="55010669" w:rsidR="55010669">
        <w:rPr>
          <w:sz w:val="24"/>
          <w:szCs w:val="24"/>
        </w:rPr>
        <w:t xml:space="preserve"> da LATAM Airlines </w:t>
      </w:r>
      <w:r w:rsidRPr="55010669" w:rsidR="55010669">
        <w:rPr>
          <w:sz w:val="24"/>
          <w:szCs w:val="24"/>
        </w:rPr>
        <w:t>Brasil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identificando</w:t>
      </w:r>
      <w:r w:rsidRPr="55010669" w:rsidR="55010669">
        <w:rPr>
          <w:sz w:val="24"/>
          <w:szCs w:val="24"/>
        </w:rPr>
        <w:t xml:space="preserve"> as </w:t>
      </w:r>
      <w:r w:rsidRPr="55010669" w:rsidR="55010669">
        <w:rPr>
          <w:sz w:val="24"/>
          <w:szCs w:val="24"/>
        </w:rPr>
        <w:t>forças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internas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externas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que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influenciam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seu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desempenho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propondo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ações</w:t>
      </w:r>
      <w:r w:rsidRPr="55010669" w:rsidR="55010669">
        <w:rPr>
          <w:sz w:val="24"/>
          <w:szCs w:val="24"/>
        </w:rPr>
        <w:t xml:space="preserve"> para </w:t>
      </w:r>
      <w:r w:rsidRPr="55010669" w:rsidR="55010669">
        <w:rPr>
          <w:sz w:val="24"/>
          <w:szCs w:val="24"/>
        </w:rPr>
        <w:t>alinhar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sua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estratégia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cenário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tecnológico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ambiental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contemporâneo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14:paraId="1F282B72" wp14:textId="77777777">
      <w:pPr>
        <w:pStyle w:val="Heading1"/>
      </w:pPr>
      <w:r>
        <w:t>2. Referencial Teórico Preliminar</w:t>
      </w:r>
    </w:p>
    <w:p xmlns:wp14="http://schemas.microsoft.com/office/word/2010/wordml" w:rsidP="55010669" w14:paraId="4FACDFD7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As ferramentas </w:t>
      </w:r>
      <w:r w:rsidRPr="55010669" w:rsidR="55010669">
        <w:rPr>
          <w:sz w:val="24"/>
          <w:szCs w:val="24"/>
        </w:rPr>
        <w:t>estratégicas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utilizadas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neste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relatório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foram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escolhidas</w:t>
      </w:r>
      <w:r w:rsidRPr="55010669" w:rsidR="55010669">
        <w:rPr>
          <w:sz w:val="24"/>
          <w:szCs w:val="24"/>
        </w:rPr>
        <w:t xml:space="preserve"> pela </w:t>
      </w:r>
      <w:r w:rsidRPr="55010669" w:rsidR="55010669">
        <w:rPr>
          <w:sz w:val="24"/>
          <w:szCs w:val="24"/>
        </w:rPr>
        <w:t>sua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relevância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aplicabilidade</w:t>
      </w:r>
      <w:r w:rsidRPr="55010669" w:rsidR="55010669">
        <w:rPr>
          <w:sz w:val="24"/>
          <w:szCs w:val="24"/>
        </w:rPr>
        <w:t xml:space="preserve"> no </w:t>
      </w:r>
      <w:r w:rsidRPr="55010669" w:rsidR="55010669">
        <w:rPr>
          <w:sz w:val="24"/>
          <w:szCs w:val="24"/>
        </w:rPr>
        <w:t>contexto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empresarial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moderno</w:t>
      </w:r>
      <w:r w:rsidRPr="55010669" w:rsidR="55010669">
        <w:rPr>
          <w:sz w:val="24"/>
          <w:szCs w:val="24"/>
        </w:rPr>
        <w:t xml:space="preserve">. A </w:t>
      </w:r>
      <w:r w:rsidRPr="55010669" w:rsidR="55010669">
        <w:rPr>
          <w:sz w:val="24"/>
          <w:szCs w:val="24"/>
        </w:rPr>
        <w:t>Matriz</w:t>
      </w:r>
      <w:r w:rsidRPr="55010669" w:rsidR="55010669">
        <w:rPr>
          <w:sz w:val="24"/>
          <w:szCs w:val="24"/>
        </w:rPr>
        <w:t xml:space="preserve"> SWOT (Strengths, Weaknesses, Opportunities, Threats) </w:t>
      </w:r>
      <w:r w:rsidRPr="55010669" w:rsidR="55010669">
        <w:rPr>
          <w:sz w:val="24"/>
          <w:szCs w:val="24"/>
        </w:rPr>
        <w:t>permite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identificar</w:t>
      </w:r>
      <w:r w:rsidRPr="55010669" w:rsidR="55010669">
        <w:rPr>
          <w:sz w:val="24"/>
          <w:szCs w:val="24"/>
        </w:rPr>
        <w:t xml:space="preserve">, de forma </w:t>
      </w:r>
      <w:r w:rsidRPr="55010669" w:rsidR="55010669">
        <w:rPr>
          <w:sz w:val="24"/>
          <w:szCs w:val="24"/>
        </w:rPr>
        <w:t>sistemática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fatores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internos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externos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que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afetam</w:t>
      </w:r>
      <w:r w:rsidRPr="55010669" w:rsidR="55010669">
        <w:rPr>
          <w:sz w:val="24"/>
          <w:szCs w:val="24"/>
        </w:rPr>
        <w:t xml:space="preserve"> a </w:t>
      </w:r>
      <w:r w:rsidRPr="55010669" w:rsidR="55010669">
        <w:rPr>
          <w:sz w:val="24"/>
          <w:szCs w:val="24"/>
        </w:rPr>
        <w:t>competitividade</w:t>
      </w:r>
      <w:r w:rsidRPr="55010669" w:rsidR="55010669">
        <w:rPr>
          <w:sz w:val="24"/>
          <w:szCs w:val="24"/>
        </w:rPr>
        <w:t xml:space="preserve"> da </w:t>
      </w:r>
      <w:r w:rsidRPr="55010669" w:rsidR="55010669">
        <w:rPr>
          <w:sz w:val="24"/>
          <w:szCs w:val="24"/>
        </w:rPr>
        <w:t>organização</w:t>
      </w:r>
      <w:r w:rsidRPr="55010669" w:rsidR="55010669">
        <w:rPr>
          <w:sz w:val="24"/>
          <w:szCs w:val="24"/>
        </w:rPr>
        <w:t xml:space="preserve">. Ela é um </w:t>
      </w:r>
      <w:r w:rsidRPr="55010669" w:rsidR="55010669">
        <w:rPr>
          <w:sz w:val="24"/>
          <w:szCs w:val="24"/>
        </w:rPr>
        <w:t>ponto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partida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essencial</w:t>
      </w:r>
      <w:r w:rsidRPr="55010669" w:rsidR="55010669">
        <w:rPr>
          <w:sz w:val="24"/>
          <w:szCs w:val="24"/>
        </w:rPr>
        <w:t xml:space="preserve"> para a </w:t>
      </w:r>
      <w:r w:rsidRPr="55010669" w:rsidR="55010669">
        <w:rPr>
          <w:sz w:val="24"/>
          <w:szCs w:val="24"/>
        </w:rPr>
        <w:t>formulação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estratégias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adequadas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ambiente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empresarial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:rsidP="55010669" w14:paraId="6A41E20A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As Cinco </w:t>
      </w:r>
      <w:r w:rsidRPr="55010669" w:rsidR="55010669">
        <w:rPr>
          <w:sz w:val="24"/>
          <w:szCs w:val="24"/>
        </w:rPr>
        <w:t>Forças</w:t>
      </w:r>
      <w:r w:rsidRPr="55010669" w:rsidR="55010669">
        <w:rPr>
          <w:sz w:val="24"/>
          <w:szCs w:val="24"/>
        </w:rPr>
        <w:t xml:space="preserve"> de Porter </w:t>
      </w:r>
      <w:r w:rsidRPr="55010669" w:rsidR="55010669">
        <w:rPr>
          <w:sz w:val="24"/>
          <w:szCs w:val="24"/>
        </w:rPr>
        <w:t>analisam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estrutura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competitiva</w:t>
      </w:r>
      <w:r w:rsidRPr="55010669" w:rsidR="55010669">
        <w:rPr>
          <w:sz w:val="24"/>
          <w:szCs w:val="24"/>
        </w:rPr>
        <w:t xml:space="preserve"> do </w:t>
      </w:r>
      <w:r w:rsidRPr="55010669" w:rsidR="55010669">
        <w:rPr>
          <w:sz w:val="24"/>
          <w:szCs w:val="24"/>
        </w:rPr>
        <w:t>setor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considerando</w:t>
      </w:r>
      <w:r w:rsidRPr="55010669" w:rsidR="55010669">
        <w:rPr>
          <w:sz w:val="24"/>
          <w:szCs w:val="24"/>
        </w:rPr>
        <w:t xml:space="preserve"> o </w:t>
      </w:r>
      <w:r w:rsidRPr="55010669" w:rsidR="55010669">
        <w:rPr>
          <w:sz w:val="24"/>
          <w:szCs w:val="24"/>
        </w:rPr>
        <w:t>poder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barganha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clientes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fornecedores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ameaça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novos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entrantes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produtos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substitutos</w:t>
      </w:r>
      <w:r w:rsidRPr="55010669" w:rsidR="55010669">
        <w:rPr>
          <w:sz w:val="24"/>
          <w:szCs w:val="24"/>
        </w:rPr>
        <w:t xml:space="preserve"> e a </w:t>
      </w:r>
      <w:r w:rsidRPr="55010669" w:rsidR="55010669">
        <w:rPr>
          <w:sz w:val="24"/>
          <w:szCs w:val="24"/>
        </w:rPr>
        <w:t>rivalidade</w:t>
      </w:r>
      <w:r w:rsidRPr="55010669" w:rsidR="55010669">
        <w:rPr>
          <w:sz w:val="24"/>
          <w:szCs w:val="24"/>
        </w:rPr>
        <w:t xml:space="preserve"> entre </w:t>
      </w:r>
      <w:r w:rsidRPr="55010669" w:rsidR="55010669">
        <w:rPr>
          <w:sz w:val="24"/>
          <w:szCs w:val="24"/>
        </w:rPr>
        <w:t>concorrentes</w:t>
      </w:r>
      <w:r w:rsidRPr="55010669" w:rsidR="55010669">
        <w:rPr>
          <w:sz w:val="24"/>
          <w:szCs w:val="24"/>
        </w:rPr>
        <w:t xml:space="preserve">. Essa </w:t>
      </w:r>
      <w:r w:rsidRPr="55010669" w:rsidR="55010669">
        <w:rPr>
          <w:sz w:val="24"/>
          <w:szCs w:val="24"/>
        </w:rPr>
        <w:t>abordagem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ajuda</w:t>
      </w:r>
      <w:r w:rsidRPr="55010669" w:rsidR="55010669">
        <w:rPr>
          <w:sz w:val="24"/>
          <w:szCs w:val="24"/>
        </w:rPr>
        <w:t xml:space="preserve"> a </w:t>
      </w:r>
      <w:r w:rsidRPr="55010669" w:rsidR="55010669">
        <w:rPr>
          <w:sz w:val="24"/>
          <w:szCs w:val="24"/>
        </w:rPr>
        <w:t>compreender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atratividade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desafios</w:t>
      </w:r>
      <w:r w:rsidRPr="55010669" w:rsidR="55010669">
        <w:rPr>
          <w:sz w:val="24"/>
          <w:szCs w:val="24"/>
        </w:rPr>
        <w:t xml:space="preserve"> do </w:t>
      </w:r>
      <w:r w:rsidRPr="55010669" w:rsidR="55010669">
        <w:rPr>
          <w:sz w:val="24"/>
          <w:szCs w:val="24"/>
        </w:rPr>
        <w:t>setor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aéreo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caracterizado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por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margens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estreitas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alta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dependência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fatores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externos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:rsidP="55010669" w14:paraId="37C5301A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As </w:t>
      </w:r>
      <w:r w:rsidRPr="55010669" w:rsidR="55010669">
        <w:rPr>
          <w:sz w:val="24"/>
          <w:szCs w:val="24"/>
        </w:rPr>
        <w:t>Estratégias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Genéricas</w:t>
      </w:r>
      <w:r w:rsidRPr="55010669" w:rsidR="55010669">
        <w:rPr>
          <w:sz w:val="24"/>
          <w:szCs w:val="24"/>
        </w:rPr>
        <w:t xml:space="preserve"> de Porter </w:t>
      </w:r>
      <w:r w:rsidRPr="55010669" w:rsidR="55010669">
        <w:rPr>
          <w:sz w:val="24"/>
          <w:szCs w:val="24"/>
        </w:rPr>
        <w:t>indicam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que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uma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empresa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pode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alcançar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vantagem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competitiva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por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meio</w:t>
      </w:r>
      <w:r w:rsidRPr="55010669" w:rsidR="55010669">
        <w:rPr>
          <w:sz w:val="24"/>
          <w:szCs w:val="24"/>
        </w:rPr>
        <w:t xml:space="preserve"> da </w:t>
      </w:r>
      <w:r w:rsidRPr="55010669" w:rsidR="55010669">
        <w:rPr>
          <w:sz w:val="24"/>
          <w:szCs w:val="24"/>
        </w:rPr>
        <w:t>liderança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</w:t>
      </w:r>
      <w:r w:rsidRPr="55010669" w:rsidR="55010669">
        <w:rPr>
          <w:sz w:val="24"/>
          <w:szCs w:val="24"/>
        </w:rPr>
        <w:t xml:space="preserve"> custos, da </w:t>
      </w:r>
      <w:r w:rsidRPr="55010669" w:rsidR="55010669">
        <w:rPr>
          <w:sz w:val="24"/>
          <w:szCs w:val="24"/>
        </w:rPr>
        <w:t>diferenciação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ou</w:t>
      </w:r>
      <w:r w:rsidRPr="55010669" w:rsidR="55010669">
        <w:rPr>
          <w:sz w:val="24"/>
          <w:szCs w:val="24"/>
        </w:rPr>
        <w:t xml:space="preserve"> do </w:t>
      </w:r>
      <w:r w:rsidRPr="55010669" w:rsidR="55010669">
        <w:rPr>
          <w:sz w:val="24"/>
          <w:szCs w:val="24"/>
        </w:rPr>
        <w:t>enfoque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nichos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específicos</w:t>
      </w:r>
      <w:r w:rsidRPr="55010669" w:rsidR="55010669">
        <w:rPr>
          <w:sz w:val="24"/>
          <w:szCs w:val="24"/>
        </w:rPr>
        <w:t xml:space="preserve">. A LATAM, </w:t>
      </w:r>
      <w:r w:rsidRPr="55010669" w:rsidR="55010669">
        <w:rPr>
          <w:sz w:val="24"/>
          <w:szCs w:val="24"/>
        </w:rPr>
        <w:t>por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exemplo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utiliza</w:t>
      </w:r>
      <w:r w:rsidRPr="55010669" w:rsidR="55010669">
        <w:rPr>
          <w:sz w:val="24"/>
          <w:szCs w:val="24"/>
        </w:rPr>
        <w:t xml:space="preserve"> a </w:t>
      </w:r>
      <w:r w:rsidRPr="55010669" w:rsidR="55010669">
        <w:rPr>
          <w:sz w:val="24"/>
          <w:szCs w:val="24"/>
        </w:rPr>
        <w:t>diferenciação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como</w:t>
      </w:r>
      <w:r w:rsidRPr="55010669" w:rsidR="55010669">
        <w:rPr>
          <w:sz w:val="24"/>
          <w:szCs w:val="24"/>
        </w:rPr>
        <w:t xml:space="preserve"> principal </w:t>
      </w:r>
      <w:r w:rsidRPr="55010669" w:rsidR="55010669">
        <w:rPr>
          <w:sz w:val="24"/>
          <w:szCs w:val="24"/>
        </w:rPr>
        <w:t>estratégia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apostando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qualidade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experiência</w:t>
      </w:r>
      <w:r w:rsidRPr="55010669" w:rsidR="55010669">
        <w:rPr>
          <w:sz w:val="24"/>
          <w:szCs w:val="24"/>
        </w:rPr>
        <w:t xml:space="preserve"> do </w:t>
      </w:r>
      <w:r w:rsidRPr="55010669" w:rsidR="55010669">
        <w:rPr>
          <w:sz w:val="24"/>
          <w:szCs w:val="24"/>
        </w:rPr>
        <w:t>cliente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inovação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tecnológica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:rsidP="55010669" w14:paraId="46927A61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O Modelo Delta, </w:t>
      </w:r>
      <w:r w:rsidRPr="55010669" w:rsidR="55010669">
        <w:rPr>
          <w:sz w:val="24"/>
          <w:szCs w:val="24"/>
        </w:rPr>
        <w:t>proposto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por</w:t>
      </w:r>
      <w:r w:rsidRPr="55010669" w:rsidR="55010669">
        <w:rPr>
          <w:sz w:val="24"/>
          <w:szCs w:val="24"/>
        </w:rPr>
        <w:t xml:space="preserve"> Hax e Wilde, </w:t>
      </w:r>
      <w:r w:rsidRPr="55010669" w:rsidR="55010669">
        <w:rPr>
          <w:sz w:val="24"/>
          <w:szCs w:val="24"/>
        </w:rPr>
        <w:t>amplia</w:t>
      </w:r>
      <w:r w:rsidRPr="55010669" w:rsidR="55010669">
        <w:rPr>
          <w:sz w:val="24"/>
          <w:szCs w:val="24"/>
        </w:rPr>
        <w:t xml:space="preserve"> o </w:t>
      </w:r>
      <w:r w:rsidRPr="55010669" w:rsidR="55010669">
        <w:rPr>
          <w:sz w:val="24"/>
          <w:szCs w:val="24"/>
        </w:rPr>
        <w:t>foco</w:t>
      </w:r>
      <w:r w:rsidRPr="55010669" w:rsidR="55010669">
        <w:rPr>
          <w:sz w:val="24"/>
          <w:szCs w:val="24"/>
        </w:rPr>
        <w:t xml:space="preserve"> da </w:t>
      </w:r>
      <w:r w:rsidRPr="55010669" w:rsidR="55010669">
        <w:rPr>
          <w:sz w:val="24"/>
          <w:szCs w:val="24"/>
        </w:rPr>
        <w:t>estratégia</w:t>
      </w:r>
      <w:r w:rsidRPr="55010669" w:rsidR="55010669">
        <w:rPr>
          <w:sz w:val="24"/>
          <w:szCs w:val="24"/>
        </w:rPr>
        <w:t xml:space="preserve"> para o </w:t>
      </w:r>
      <w:r w:rsidRPr="55010669" w:rsidR="55010669">
        <w:rPr>
          <w:sz w:val="24"/>
          <w:szCs w:val="24"/>
        </w:rPr>
        <w:t>relacionamento</w:t>
      </w:r>
      <w:r w:rsidRPr="55010669" w:rsidR="55010669">
        <w:rPr>
          <w:sz w:val="24"/>
          <w:szCs w:val="24"/>
        </w:rPr>
        <w:t xml:space="preserve"> com o </w:t>
      </w:r>
      <w:r w:rsidRPr="55010669" w:rsidR="55010669">
        <w:rPr>
          <w:sz w:val="24"/>
          <w:szCs w:val="24"/>
        </w:rPr>
        <w:t>cliente</w:t>
      </w:r>
      <w:r w:rsidRPr="55010669" w:rsidR="55010669">
        <w:rPr>
          <w:sz w:val="24"/>
          <w:szCs w:val="24"/>
        </w:rPr>
        <w:t xml:space="preserve">. Ele </w:t>
      </w:r>
      <w:r w:rsidRPr="55010669" w:rsidR="55010669">
        <w:rPr>
          <w:sz w:val="24"/>
          <w:szCs w:val="24"/>
        </w:rPr>
        <w:t>apresenta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três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opções</w:t>
      </w:r>
      <w:r w:rsidRPr="55010669" w:rsidR="55010669">
        <w:rPr>
          <w:sz w:val="24"/>
          <w:szCs w:val="24"/>
        </w:rPr>
        <w:t xml:space="preserve">: </w:t>
      </w:r>
      <w:r w:rsidRPr="55010669" w:rsidR="55010669">
        <w:rPr>
          <w:sz w:val="24"/>
          <w:szCs w:val="24"/>
        </w:rPr>
        <w:t>Melhor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Produto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Soluções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Totais</w:t>
      </w:r>
      <w:r w:rsidRPr="55010669" w:rsidR="55010669">
        <w:rPr>
          <w:sz w:val="24"/>
          <w:szCs w:val="24"/>
        </w:rPr>
        <w:t xml:space="preserve"> para o </w:t>
      </w:r>
      <w:r w:rsidRPr="55010669" w:rsidR="55010669">
        <w:rPr>
          <w:sz w:val="24"/>
          <w:szCs w:val="24"/>
        </w:rPr>
        <w:t>Cliente</w:t>
      </w:r>
      <w:r w:rsidRPr="55010669" w:rsidR="55010669">
        <w:rPr>
          <w:sz w:val="24"/>
          <w:szCs w:val="24"/>
        </w:rPr>
        <w:t xml:space="preserve"> e Sistema Total de </w:t>
      </w:r>
      <w:r w:rsidRPr="55010669" w:rsidR="55010669">
        <w:rPr>
          <w:sz w:val="24"/>
          <w:szCs w:val="24"/>
        </w:rPr>
        <w:t>Clientes</w:t>
      </w:r>
      <w:r w:rsidRPr="55010669" w:rsidR="55010669">
        <w:rPr>
          <w:sz w:val="24"/>
          <w:szCs w:val="24"/>
        </w:rPr>
        <w:t xml:space="preserve">. A LATAM </w:t>
      </w:r>
      <w:r w:rsidRPr="55010669" w:rsidR="55010669">
        <w:rPr>
          <w:sz w:val="24"/>
          <w:szCs w:val="24"/>
        </w:rPr>
        <w:t>busca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evoluir</w:t>
      </w:r>
      <w:r w:rsidRPr="55010669" w:rsidR="55010669">
        <w:rPr>
          <w:sz w:val="24"/>
          <w:szCs w:val="24"/>
        </w:rPr>
        <w:t xml:space="preserve"> do </w:t>
      </w:r>
      <w:r w:rsidRPr="55010669" w:rsidR="55010669">
        <w:rPr>
          <w:sz w:val="24"/>
          <w:szCs w:val="24"/>
        </w:rPr>
        <w:t>modelo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produto</w:t>
      </w:r>
      <w:r w:rsidRPr="55010669" w:rsidR="55010669">
        <w:rPr>
          <w:sz w:val="24"/>
          <w:szCs w:val="24"/>
        </w:rPr>
        <w:t xml:space="preserve"> para o de </w:t>
      </w:r>
      <w:r w:rsidRPr="55010669" w:rsidR="55010669">
        <w:rPr>
          <w:sz w:val="24"/>
          <w:szCs w:val="24"/>
        </w:rPr>
        <w:t>soluções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integradas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utilizando</w:t>
      </w:r>
      <w:r w:rsidRPr="55010669" w:rsidR="55010669">
        <w:rPr>
          <w:sz w:val="24"/>
          <w:szCs w:val="24"/>
        </w:rPr>
        <w:t xml:space="preserve"> dados e </w:t>
      </w:r>
      <w:r w:rsidRPr="55010669" w:rsidR="55010669">
        <w:rPr>
          <w:sz w:val="24"/>
          <w:szCs w:val="24"/>
        </w:rPr>
        <w:t>tecnologia</w:t>
      </w:r>
      <w:r w:rsidRPr="55010669" w:rsidR="55010669">
        <w:rPr>
          <w:sz w:val="24"/>
          <w:szCs w:val="24"/>
        </w:rPr>
        <w:t xml:space="preserve"> para </w:t>
      </w:r>
      <w:r w:rsidRPr="55010669" w:rsidR="55010669">
        <w:rPr>
          <w:sz w:val="24"/>
          <w:szCs w:val="24"/>
        </w:rPr>
        <w:t>personalizar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serviços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fidelizar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clientes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14:paraId="234132A5" wp14:textId="77777777">
      <w:pPr>
        <w:pStyle w:val="Heading1"/>
      </w:pPr>
      <w:r>
        <w:t>3. Descrição do Setor em Estudo</w:t>
      </w:r>
    </w:p>
    <w:p xmlns:wp14="http://schemas.microsoft.com/office/word/2010/wordml" w:rsidP="55010669" w14:paraId="7785EBE1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O </w:t>
      </w:r>
      <w:r w:rsidRPr="55010669" w:rsidR="55010669">
        <w:rPr>
          <w:sz w:val="24"/>
          <w:szCs w:val="24"/>
        </w:rPr>
        <w:t>setor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aéreo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brasileiro</w:t>
      </w:r>
      <w:r w:rsidRPr="55010669" w:rsidR="55010669">
        <w:rPr>
          <w:sz w:val="24"/>
          <w:szCs w:val="24"/>
        </w:rPr>
        <w:t xml:space="preserve"> é um dos </w:t>
      </w:r>
      <w:r w:rsidRPr="55010669" w:rsidR="55010669">
        <w:rPr>
          <w:sz w:val="24"/>
          <w:szCs w:val="24"/>
        </w:rPr>
        <w:t>mais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relevantes</w:t>
      </w:r>
      <w:r w:rsidRPr="55010669" w:rsidR="55010669">
        <w:rPr>
          <w:sz w:val="24"/>
          <w:szCs w:val="24"/>
        </w:rPr>
        <w:t xml:space="preserve"> da América Latina, </w:t>
      </w:r>
      <w:r w:rsidRPr="55010669" w:rsidR="55010669">
        <w:rPr>
          <w:sz w:val="24"/>
          <w:szCs w:val="24"/>
        </w:rPr>
        <w:t>sendo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responsável</w:t>
      </w:r>
      <w:r w:rsidRPr="55010669" w:rsidR="55010669">
        <w:rPr>
          <w:sz w:val="24"/>
          <w:szCs w:val="24"/>
        </w:rPr>
        <w:t xml:space="preserve"> pela </w:t>
      </w:r>
      <w:r w:rsidRPr="55010669" w:rsidR="55010669">
        <w:rPr>
          <w:sz w:val="24"/>
          <w:szCs w:val="24"/>
        </w:rPr>
        <w:t>integração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regiões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pelo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transporte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milhões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pessoas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toneladas</w:t>
      </w:r>
      <w:r w:rsidRPr="55010669" w:rsidR="55010669">
        <w:rPr>
          <w:sz w:val="24"/>
          <w:szCs w:val="24"/>
        </w:rPr>
        <w:t xml:space="preserve"> de carga. Segundo a ANAC (2024), as </w:t>
      </w:r>
      <w:r w:rsidRPr="55010669" w:rsidR="55010669">
        <w:rPr>
          <w:sz w:val="24"/>
          <w:szCs w:val="24"/>
        </w:rPr>
        <w:t>companhias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brasileiras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movimentaram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cerca</w:t>
      </w:r>
      <w:r w:rsidRPr="55010669" w:rsidR="55010669">
        <w:rPr>
          <w:sz w:val="24"/>
          <w:szCs w:val="24"/>
        </w:rPr>
        <w:t xml:space="preserve"> de 112 </w:t>
      </w:r>
      <w:r w:rsidRPr="55010669" w:rsidR="55010669">
        <w:rPr>
          <w:sz w:val="24"/>
          <w:szCs w:val="24"/>
        </w:rPr>
        <w:t>milhões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passageiros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</w:t>
      </w:r>
      <w:r w:rsidRPr="55010669" w:rsidR="55010669">
        <w:rPr>
          <w:sz w:val="24"/>
          <w:szCs w:val="24"/>
        </w:rPr>
        <w:t xml:space="preserve"> 2023, um </w:t>
      </w:r>
      <w:r w:rsidRPr="55010669" w:rsidR="55010669">
        <w:rPr>
          <w:sz w:val="24"/>
          <w:szCs w:val="24"/>
        </w:rPr>
        <w:t>crescimento</w:t>
      </w:r>
      <w:r w:rsidRPr="55010669" w:rsidR="55010669">
        <w:rPr>
          <w:sz w:val="24"/>
          <w:szCs w:val="24"/>
        </w:rPr>
        <w:t xml:space="preserve"> de 8% </w:t>
      </w:r>
      <w:r w:rsidRPr="55010669" w:rsidR="55010669">
        <w:rPr>
          <w:sz w:val="24"/>
          <w:szCs w:val="24"/>
        </w:rPr>
        <w:t>em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relação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ano</w:t>
      </w:r>
      <w:r w:rsidRPr="55010669" w:rsidR="55010669">
        <w:rPr>
          <w:sz w:val="24"/>
          <w:szCs w:val="24"/>
        </w:rPr>
        <w:t xml:space="preserve"> anterior.</w:t>
      </w:r>
    </w:p>
    <w:p xmlns:wp14="http://schemas.microsoft.com/office/word/2010/wordml" w:rsidP="55010669" w14:paraId="4D243774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>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principais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desafios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enfrentados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pelo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setor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incluem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custos</w:t>
      </w:r>
      <w:r w:rsidRPr="55010669" w:rsidR="55010669">
        <w:rPr>
          <w:sz w:val="24"/>
          <w:szCs w:val="24"/>
        </w:rPr>
        <w:t xml:space="preserve"> com </w:t>
      </w:r>
      <w:r w:rsidRPr="55010669" w:rsidR="55010669">
        <w:rPr>
          <w:sz w:val="24"/>
          <w:szCs w:val="24"/>
        </w:rPr>
        <w:t>combustíveis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que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representam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cerca</w:t>
      </w:r>
      <w:r w:rsidRPr="55010669" w:rsidR="55010669">
        <w:rPr>
          <w:sz w:val="24"/>
          <w:szCs w:val="24"/>
        </w:rPr>
        <w:t xml:space="preserve"> de 40% das </w:t>
      </w:r>
      <w:r w:rsidRPr="55010669" w:rsidR="55010669">
        <w:rPr>
          <w:sz w:val="24"/>
          <w:szCs w:val="24"/>
        </w:rPr>
        <w:t>despesas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operacionais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alta</w:t>
      </w:r>
      <w:r w:rsidRPr="55010669" w:rsidR="55010669">
        <w:rPr>
          <w:sz w:val="24"/>
          <w:szCs w:val="24"/>
        </w:rPr>
        <w:t xml:space="preserve"> carga </w:t>
      </w:r>
      <w:r w:rsidRPr="55010669" w:rsidR="55010669">
        <w:rPr>
          <w:sz w:val="24"/>
          <w:szCs w:val="24"/>
        </w:rPr>
        <w:t>tributária</w:t>
      </w:r>
      <w:r w:rsidRPr="55010669" w:rsidR="55010669">
        <w:rPr>
          <w:sz w:val="24"/>
          <w:szCs w:val="24"/>
        </w:rPr>
        <w:t xml:space="preserve">, a </w:t>
      </w:r>
      <w:r w:rsidRPr="55010669" w:rsidR="55010669">
        <w:rPr>
          <w:sz w:val="24"/>
          <w:szCs w:val="24"/>
        </w:rPr>
        <w:t>limitação</w:t>
      </w:r>
      <w:r w:rsidRPr="55010669" w:rsidR="55010669">
        <w:rPr>
          <w:sz w:val="24"/>
          <w:szCs w:val="24"/>
        </w:rPr>
        <w:t xml:space="preserve"> da </w:t>
      </w:r>
      <w:r w:rsidRPr="55010669" w:rsidR="55010669">
        <w:rPr>
          <w:sz w:val="24"/>
          <w:szCs w:val="24"/>
        </w:rPr>
        <w:t>infraestrutura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aeroportuária</w:t>
      </w:r>
      <w:r w:rsidRPr="55010669" w:rsidR="55010669">
        <w:rPr>
          <w:sz w:val="24"/>
          <w:szCs w:val="24"/>
        </w:rPr>
        <w:t xml:space="preserve"> e a </w:t>
      </w:r>
      <w:r w:rsidRPr="55010669" w:rsidR="55010669">
        <w:rPr>
          <w:sz w:val="24"/>
          <w:szCs w:val="24"/>
        </w:rPr>
        <w:t>necessidade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descarbonização</w:t>
      </w:r>
      <w:r w:rsidRPr="55010669" w:rsidR="55010669">
        <w:rPr>
          <w:sz w:val="24"/>
          <w:szCs w:val="24"/>
        </w:rPr>
        <w:t xml:space="preserve"> das </w:t>
      </w:r>
      <w:r w:rsidRPr="55010669" w:rsidR="55010669">
        <w:rPr>
          <w:sz w:val="24"/>
          <w:szCs w:val="24"/>
        </w:rPr>
        <w:t>operações</w:t>
      </w:r>
      <w:r w:rsidRPr="55010669" w:rsidR="55010669">
        <w:rPr>
          <w:sz w:val="24"/>
          <w:szCs w:val="24"/>
        </w:rPr>
        <w:t xml:space="preserve">. </w:t>
      </w:r>
      <w:r w:rsidRPr="55010669" w:rsidR="55010669">
        <w:rPr>
          <w:sz w:val="24"/>
          <w:szCs w:val="24"/>
        </w:rPr>
        <w:t>Além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disso</w:t>
      </w:r>
      <w:r w:rsidRPr="55010669" w:rsidR="55010669">
        <w:rPr>
          <w:sz w:val="24"/>
          <w:szCs w:val="24"/>
        </w:rPr>
        <w:t xml:space="preserve">, a </w:t>
      </w:r>
      <w:r w:rsidRPr="55010669" w:rsidR="55010669">
        <w:rPr>
          <w:sz w:val="24"/>
          <w:szCs w:val="24"/>
        </w:rPr>
        <w:t>concorrência</w:t>
      </w:r>
      <w:r w:rsidRPr="55010669" w:rsidR="55010669">
        <w:rPr>
          <w:sz w:val="24"/>
          <w:szCs w:val="24"/>
        </w:rPr>
        <w:t xml:space="preserve"> entre as </w:t>
      </w:r>
      <w:r w:rsidRPr="55010669" w:rsidR="55010669">
        <w:rPr>
          <w:sz w:val="24"/>
          <w:szCs w:val="24"/>
        </w:rPr>
        <w:t>três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principais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empresas</w:t>
      </w:r>
      <w:r w:rsidRPr="55010669" w:rsidR="55010669">
        <w:rPr>
          <w:sz w:val="24"/>
          <w:szCs w:val="24"/>
        </w:rPr>
        <w:t xml:space="preserve"> — LATAM, GOL e Azul — é </w:t>
      </w:r>
      <w:r w:rsidRPr="55010669" w:rsidR="55010669">
        <w:rPr>
          <w:sz w:val="24"/>
          <w:szCs w:val="24"/>
        </w:rPr>
        <w:t>intensa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exigindo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constante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inovação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eficiência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:rsidP="55010669" w14:paraId="1BB1890F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Com o </w:t>
      </w:r>
      <w:r w:rsidRPr="55010669" w:rsidR="55010669">
        <w:rPr>
          <w:sz w:val="24"/>
          <w:szCs w:val="24"/>
        </w:rPr>
        <w:t>avanço</w:t>
      </w:r>
      <w:r w:rsidRPr="55010669" w:rsidR="55010669">
        <w:rPr>
          <w:sz w:val="24"/>
          <w:szCs w:val="24"/>
        </w:rPr>
        <w:t xml:space="preserve"> da </w:t>
      </w:r>
      <w:r w:rsidRPr="55010669" w:rsidR="55010669">
        <w:rPr>
          <w:sz w:val="24"/>
          <w:szCs w:val="24"/>
        </w:rPr>
        <w:t>transformação</w:t>
      </w:r>
      <w:r w:rsidRPr="55010669" w:rsidR="55010669">
        <w:rPr>
          <w:sz w:val="24"/>
          <w:szCs w:val="24"/>
        </w:rPr>
        <w:t xml:space="preserve"> digital, as </w:t>
      </w:r>
      <w:r w:rsidRPr="55010669" w:rsidR="55010669">
        <w:rPr>
          <w:sz w:val="24"/>
          <w:szCs w:val="24"/>
        </w:rPr>
        <w:t>empresas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têm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investido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automação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processos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inteligência</w:t>
      </w:r>
      <w:r w:rsidRPr="55010669" w:rsidR="55010669">
        <w:rPr>
          <w:sz w:val="24"/>
          <w:szCs w:val="24"/>
        </w:rPr>
        <w:t xml:space="preserve"> artificial para </w:t>
      </w:r>
      <w:r w:rsidRPr="55010669" w:rsidR="55010669">
        <w:rPr>
          <w:sz w:val="24"/>
          <w:szCs w:val="24"/>
        </w:rPr>
        <w:t>previsão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demanda</w:t>
      </w:r>
      <w:r w:rsidRPr="55010669" w:rsidR="55010669">
        <w:rPr>
          <w:sz w:val="24"/>
          <w:szCs w:val="24"/>
        </w:rPr>
        <w:t xml:space="preserve">, e </w:t>
      </w:r>
      <w:r w:rsidRPr="55010669" w:rsidR="55010669">
        <w:rPr>
          <w:sz w:val="24"/>
          <w:szCs w:val="24"/>
        </w:rPr>
        <w:t>sistemas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manutenção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preditiva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baseados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</w:t>
      </w:r>
      <w:r w:rsidRPr="55010669" w:rsidR="55010669">
        <w:rPr>
          <w:sz w:val="24"/>
          <w:szCs w:val="24"/>
        </w:rPr>
        <w:t xml:space="preserve"> dados. No campo </w:t>
      </w:r>
      <w:r w:rsidRPr="55010669" w:rsidR="55010669">
        <w:rPr>
          <w:sz w:val="24"/>
          <w:szCs w:val="24"/>
        </w:rPr>
        <w:t>ambiental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introdução</w:t>
      </w:r>
      <w:r w:rsidRPr="55010669" w:rsidR="55010669">
        <w:rPr>
          <w:sz w:val="24"/>
          <w:szCs w:val="24"/>
        </w:rPr>
        <w:t xml:space="preserve"> dos </w:t>
      </w:r>
      <w:r w:rsidRPr="55010669" w:rsidR="55010669">
        <w:rPr>
          <w:sz w:val="24"/>
          <w:szCs w:val="24"/>
        </w:rPr>
        <w:t>combustíveis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sustentáveis</w:t>
      </w:r>
      <w:r w:rsidRPr="55010669" w:rsidR="55010669">
        <w:rPr>
          <w:sz w:val="24"/>
          <w:szCs w:val="24"/>
        </w:rPr>
        <w:t xml:space="preserve"> (SAF) e </w:t>
      </w:r>
      <w:r w:rsidRPr="55010669" w:rsidR="55010669">
        <w:rPr>
          <w:sz w:val="24"/>
          <w:szCs w:val="24"/>
        </w:rPr>
        <w:t>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compromissos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neutralidade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carbono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tornaram</w:t>
      </w:r>
      <w:r w:rsidRPr="55010669" w:rsidR="55010669">
        <w:rPr>
          <w:sz w:val="24"/>
          <w:szCs w:val="24"/>
        </w:rPr>
        <w:t xml:space="preserve">-se </w:t>
      </w:r>
      <w:r w:rsidRPr="55010669" w:rsidR="55010669">
        <w:rPr>
          <w:sz w:val="24"/>
          <w:szCs w:val="24"/>
        </w:rPr>
        <w:t>diferenciais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estratégicos</w:t>
      </w:r>
      <w:r w:rsidRPr="55010669" w:rsidR="55010669">
        <w:rPr>
          <w:sz w:val="24"/>
          <w:szCs w:val="24"/>
        </w:rPr>
        <w:t xml:space="preserve"> para </w:t>
      </w:r>
      <w:r w:rsidRPr="55010669" w:rsidR="55010669">
        <w:rPr>
          <w:sz w:val="24"/>
          <w:szCs w:val="24"/>
        </w:rPr>
        <w:t>atrair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investidores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consumidores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conscientes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14:paraId="20B29FC3" wp14:textId="77777777">
      <w:pPr>
        <w:pStyle w:val="Heading1"/>
      </w:pPr>
      <w:r>
        <w:t>4. Descrição da Organização em Estudo: LATAM Airlines Brasil</w:t>
      </w:r>
    </w:p>
    <w:p xmlns:wp14="http://schemas.microsoft.com/office/word/2010/wordml" w:rsidP="55010669" w14:paraId="547275D9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A LATAM Airlines </w:t>
      </w:r>
      <w:r w:rsidRPr="55010669" w:rsidR="55010669">
        <w:rPr>
          <w:sz w:val="24"/>
          <w:szCs w:val="24"/>
        </w:rPr>
        <w:t>Brasil</w:t>
      </w:r>
      <w:r w:rsidRPr="55010669" w:rsidR="55010669">
        <w:rPr>
          <w:sz w:val="24"/>
          <w:szCs w:val="24"/>
        </w:rPr>
        <w:t xml:space="preserve"> é </w:t>
      </w:r>
      <w:r w:rsidRPr="55010669" w:rsidR="55010669">
        <w:rPr>
          <w:sz w:val="24"/>
          <w:szCs w:val="24"/>
        </w:rPr>
        <w:t>uma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subsidiária</w:t>
      </w:r>
      <w:r w:rsidRPr="55010669" w:rsidR="55010669">
        <w:rPr>
          <w:sz w:val="24"/>
          <w:szCs w:val="24"/>
        </w:rPr>
        <w:t xml:space="preserve"> do Grupo LATAM Airlines, </w:t>
      </w:r>
      <w:r w:rsidRPr="55010669" w:rsidR="55010669">
        <w:rPr>
          <w:sz w:val="24"/>
          <w:szCs w:val="24"/>
        </w:rPr>
        <w:t>formado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</w:t>
      </w:r>
      <w:r w:rsidRPr="55010669" w:rsidR="55010669">
        <w:rPr>
          <w:sz w:val="24"/>
          <w:szCs w:val="24"/>
        </w:rPr>
        <w:t xml:space="preserve"> 2012 pela </w:t>
      </w:r>
      <w:r w:rsidRPr="55010669" w:rsidR="55010669">
        <w:rPr>
          <w:sz w:val="24"/>
          <w:szCs w:val="24"/>
        </w:rPr>
        <w:t>fusão</w:t>
      </w:r>
      <w:r w:rsidRPr="55010669" w:rsidR="55010669">
        <w:rPr>
          <w:sz w:val="24"/>
          <w:szCs w:val="24"/>
        </w:rPr>
        <w:t xml:space="preserve"> entre a </w:t>
      </w:r>
      <w:r w:rsidRPr="55010669" w:rsidR="55010669">
        <w:rPr>
          <w:sz w:val="24"/>
          <w:szCs w:val="24"/>
        </w:rPr>
        <w:t>chilena</w:t>
      </w:r>
      <w:r w:rsidRPr="55010669" w:rsidR="55010669">
        <w:rPr>
          <w:sz w:val="24"/>
          <w:szCs w:val="24"/>
        </w:rPr>
        <w:t xml:space="preserve"> LAN e a </w:t>
      </w:r>
      <w:r w:rsidRPr="55010669" w:rsidR="55010669">
        <w:rPr>
          <w:sz w:val="24"/>
          <w:szCs w:val="24"/>
        </w:rPr>
        <w:t>brasileira</w:t>
      </w:r>
      <w:r w:rsidRPr="55010669" w:rsidR="55010669">
        <w:rPr>
          <w:sz w:val="24"/>
          <w:szCs w:val="24"/>
        </w:rPr>
        <w:t xml:space="preserve"> TAM </w:t>
      </w:r>
      <w:r w:rsidRPr="55010669" w:rsidR="55010669">
        <w:rPr>
          <w:sz w:val="24"/>
          <w:szCs w:val="24"/>
        </w:rPr>
        <w:t>Linhas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Aéreas</w:t>
      </w:r>
      <w:r w:rsidRPr="55010669" w:rsidR="55010669">
        <w:rPr>
          <w:sz w:val="24"/>
          <w:szCs w:val="24"/>
        </w:rPr>
        <w:t xml:space="preserve">. A </w:t>
      </w:r>
      <w:r w:rsidRPr="55010669" w:rsidR="55010669">
        <w:rPr>
          <w:sz w:val="24"/>
          <w:szCs w:val="24"/>
        </w:rPr>
        <w:t>fusão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permitiu</w:t>
      </w:r>
      <w:r w:rsidRPr="55010669" w:rsidR="55010669">
        <w:rPr>
          <w:sz w:val="24"/>
          <w:szCs w:val="24"/>
        </w:rPr>
        <w:t xml:space="preserve"> a </w:t>
      </w:r>
      <w:r w:rsidRPr="55010669" w:rsidR="55010669">
        <w:rPr>
          <w:sz w:val="24"/>
          <w:szCs w:val="24"/>
        </w:rPr>
        <w:t>criação</w:t>
      </w:r>
      <w:r w:rsidRPr="55010669" w:rsidR="55010669">
        <w:rPr>
          <w:sz w:val="24"/>
          <w:szCs w:val="24"/>
        </w:rPr>
        <w:t xml:space="preserve"> do </w:t>
      </w:r>
      <w:r w:rsidRPr="55010669" w:rsidR="55010669">
        <w:rPr>
          <w:sz w:val="24"/>
          <w:szCs w:val="24"/>
        </w:rPr>
        <w:t>maior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grupo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aéreo</w:t>
      </w:r>
      <w:r w:rsidRPr="55010669" w:rsidR="55010669">
        <w:rPr>
          <w:sz w:val="24"/>
          <w:szCs w:val="24"/>
        </w:rPr>
        <w:t xml:space="preserve"> da América Latina, com </w:t>
      </w:r>
      <w:r w:rsidRPr="55010669" w:rsidR="55010669">
        <w:rPr>
          <w:sz w:val="24"/>
          <w:szCs w:val="24"/>
        </w:rPr>
        <w:t>presença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mais</w:t>
      </w:r>
      <w:r w:rsidRPr="55010669" w:rsidR="55010669">
        <w:rPr>
          <w:sz w:val="24"/>
          <w:szCs w:val="24"/>
        </w:rPr>
        <w:t xml:space="preserve"> de 20 </w:t>
      </w:r>
      <w:r w:rsidRPr="55010669" w:rsidR="55010669">
        <w:rPr>
          <w:sz w:val="24"/>
          <w:szCs w:val="24"/>
        </w:rPr>
        <w:t>países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uma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frota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mais</w:t>
      </w:r>
      <w:r w:rsidRPr="55010669" w:rsidR="55010669">
        <w:rPr>
          <w:sz w:val="24"/>
          <w:szCs w:val="24"/>
        </w:rPr>
        <w:t xml:space="preserve"> de 300 </w:t>
      </w:r>
      <w:r w:rsidRPr="55010669" w:rsidR="55010669">
        <w:rPr>
          <w:sz w:val="24"/>
          <w:szCs w:val="24"/>
        </w:rPr>
        <w:t>aeronaves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:rsidP="55010669" w14:paraId="41B707F6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>Missão</w:t>
      </w:r>
      <w:r w:rsidRPr="55010669" w:rsidR="55010669">
        <w:rPr>
          <w:sz w:val="24"/>
          <w:szCs w:val="24"/>
        </w:rPr>
        <w:t xml:space="preserve">: </w:t>
      </w:r>
      <w:r w:rsidRPr="55010669" w:rsidR="55010669">
        <w:rPr>
          <w:sz w:val="24"/>
          <w:szCs w:val="24"/>
        </w:rPr>
        <w:t>Conectar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pessoas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lugares</w:t>
      </w:r>
      <w:r w:rsidRPr="55010669" w:rsidR="55010669">
        <w:rPr>
          <w:sz w:val="24"/>
          <w:szCs w:val="24"/>
        </w:rPr>
        <w:t xml:space="preserve"> de forma </w:t>
      </w:r>
      <w:r w:rsidRPr="55010669" w:rsidR="55010669">
        <w:rPr>
          <w:sz w:val="24"/>
          <w:szCs w:val="24"/>
        </w:rPr>
        <w:t>segura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eficiente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sustentável</w:t>
      </w:r>
      <w:r w:rsidRPr="55010669" w:rsidR="55010669">
        <w:rPr>
          <w:sz w:val="24"/>
          <w:szCs w:val="24"/>
        </w:rPr>
        <w:t>.</w:t>
      </w:r>
      <w:r>
        <w:br/>
      </w:r>
      <w:r w:rsidRPr="55010669" w:rsidR="55010669">
        <w:rPr>
          <w:sz w:val="24"/>
          <w:szCs w:val="24"/>
        </w:rPr>
        <w:t xml:space="preserve">Visão: Ser a </w:t>
      </w:r>
      <w:r w:rsidRPr="55010669" w:rsidR="55010669">
        <w:rPr>
          <w:sz w:val="24"/>
          <w:szCs w:val="24"/>
        </w:rPr>
        <w:t>companhia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aérea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preferida</w:t>
      </w:r>
      <w:r w:rsidRPr="55010669" w:rsidR="55010669">
        <w:rPr>
          <w:sz w:val="24"/>
          <w:szCs w:val="24"/>
        </w:rPr>
        <w:t xml:space="preserve"> da América Latina, </w:t>
      </w:r>
      <w:r w:rsidRPr="55010669" w:rsidR="55010669">
        <w:rPr>
          <w:sz w:val="24"/>
          <w:szCs w:val="24"/>
        </w:rPr>
        <w:t>reconhecida</w:t>
      </w:r>
      <w:r w:rsidRPr="55010669" w:rsidR="55010669">
        <w:rPr>
          <w:sz w:val="24"/>
          <w:szCs w:val="24"/>
        </w:rPr>
        <w:t xml:space="preserve"> pela </w:t>
      </w:r>
      <w:r w:rsidRPr="55010669" w:rsidR="55010669">
        <w:rPr>
          <w:sz w:val="24"/>
          <w:szCs w:val="24"/>
        </w:rPr>
        <w:t>excelência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inovação</w:t>
      </w:r>
      <w:r w:rsidRPr="55010669" w:rsidR="55010669">
        <w:rPr>
          <w:sz w:val="24"/>
          <w:szCs w:val="24"/>
        </w:rPr>
        <w:t>.</w:t>
      </w:r>
      <w:r>
        <w:br/>
      </w:r>
      <w:r w:rsidRPr="55010669" w:rsidR="55010669">
        <w:rPr>
          <w:sz w:val="24"/>
          <w:szCs w:val="24"/>
        </w:rPr>
        <w:t xml:space="preserve">Valores: </w:t>
      </w:r>
      <w:r w:rsidRPr="55010669" w:rsidR="55010669">
        <w:rPr>
          <w:sz w:val="24"/>
          <w:szCs w:val="24"/>
        </w:rPr>
        <w:t>Segurança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inovação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sustentabilidade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integridade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foco</w:t>
      </w:r>
      <w:r w:rsidRPr="55010669" w:rsidR="55010669">
        <w:rPr>
          <w:sz w:val="24"/>
          <w:szCs w:val="24"/>
        </w:rPr>
        <w:t xml:space="preserve"> no </w:t>
      </w:r>
      <w:r w:rsidRPr="55010669" w:rsidR="55010669">
        <w:rPr>
          <w:sz w:val="24"/>
          <w:szCs w:val="24"/>
        </w:rPr>
        <w:t>cliente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:rsidP="55010669" w14:paraId="758E7152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A LATAM </w:t>
      </w:r>
      <w:r w:rsidRPr="55010669" w:rsidR="55010669">
        <w:rPr>
          <w:sz w:val="24"/>
          <w:szCs w:val="24"/>
        </w:rPr>
        <w:t>tem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adotado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uma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estratégia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modernização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frota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digitalização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serviços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expansão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parcerias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internacionais</w:t>
      </w:r>
      <w:r w:rsidRPr="55010669" w:rsidR="55010669">
        <w:rPr>
          <w:sz w:val="24"/>
          <w:szCs w:val="24"/>
        </w:rPr>
        <w:t xml:space="preserve">. </w:t>
      </w:r>
      <w:r w:rsidRPr="55010669" w:rsidR="55010669">
        <w:rPr>
          <w:sz w:val="24"/>
          <w:szCs w:val="24"/>
        </w:rPr>
        <w:t>Além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disso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empresa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possui</w:t>
      </w:r>
      <w:r w:rsidRPr="55010669" w:rsidR="55010669">
        <w:rPr>
          <w:sz w:val="24"/>
          <w:szCs w:val="24"/>
        </w:rPr>
        <w:t xml:space="preserve"> um forte </w:t>
      </w:r>
      <w:r w:rsidRPr="55010669" w:rsidR="55010669">
        <w:rPr>
          <w:sz w:val="24"/>
          <w:szCs w:val="24"/>
        </w:rPr>
        <w:t>compromisso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ambiental</w:t>
      </w:r>
      <w:r w:rsidRPr="55010669" w:rsidR="55010669">
        <w:rPr>
          <w:sz w:val="24"/>
          <w:szCs w:val="24"/>
        </w:rPr>
        <w:t xml:space="preserve">, tendo se </w:t>
      </w:r>
      <w:r w:rsidRPr="55010669" w:rsidR="55010669">
        <w:rPr>
          <w:sz w:val="24"/>
          <w:szCs w:val="24"/>
        </w:rPr>
        <w:t>comprometido</w:t>
      </w:r>
      <w:r w:rsidRPr="55010669" w:rsidR="55010669">
        <w:rPr>
          <w:sz w:val="24"/>
          <w:szCs w:val="24"/>
        </w:rPr>
        <w:t xml:space="preserve"> a </w:t>
      </w:r>
      <w:r w:rsidRPr="55010669" w:rsidR="55010669">
        <w:rPr>
          <w:sz w:val="24"/>
          <w:szCs w:val="24"/>
        </w:rPr>
        <w:t>neutralizar</w:t>
      </w:r>
      <w:r w:rsidRPr="55010669" w:rsidR="55010669">
        <w:rPr>
          <w:sz w:val="24"/>
          <w:szCs w:val="24"/>
        </w:rPr>
        <w:t xml:space="preserve"> 50% das </w:t>
      </w:r>
      <w:r w:rsidRPr="55010669" w:rsidR="55010669">
        <w:rPr>
          <w:sz w:val="24"/>
          <w:szCs w:val="24"/>
        </w:rPr>
        <w:t>emissões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até</w:t>
      </w:r>
      <w:r w:rsidRPr="55010669" w:rsidR="55010669">
        <w:rPr>
          <w:sz w:val="24"/>
          <w:szCs w:val="24"/>
        </w:rPr>
        <w:t xml:space="preserve"> 2030 e </w:t>
      </w:r>
      <w:r w:rsidRPr="55010669" w:rsidR="55010669">
        <w:rPr>
          <w:sz w:val="24"/>
          <w:szCs w:val="24"/>
        </w:rPr>
        <w:t>atingir</w:t>
      </w:r>
      <w:r w:rsidRPr="55010669" w:rsidR="55010669">
        <w:rPr>
          <w:sz w:val="24"/>
          <w:szCs w:val="24"/>
        </w:rPr>
        <w:t xml:space="preserve"> a </w:t>
      </w:r>
      <w:r w:rsidRPr="55010669" w:rsidR="55010669">
        <w:rPr>
          <w:sz w:val="24"/>
          <w:szCs w:val="24"/>
        </w:rPr>
        <w:t>neutralidade</w:t>
      </w:r>
      <w:r w:rsidRPr="55010669" w:rsidR="55010669">
        <w:rPr>
          <w:sz w:val="24"/>
          <w:szCs w:val="24"/>
        </w:rPr>
        <w:t xml:space="preserve"> total </w:t>
      </w:r>
      <w:r w:rsidRPr="55010669" w:rsidR="55010669">
        <w:rPr>
          <w:sz w:val="24"/>
          <w:szCs w:val="24"/>
        </w:rPr>
        <w:t>em</w:t>
      </w:r>
      <w:r w:rsidRPr="55010669" w:rsidR="55010669">
        <w:rPr>
          <w:sz w:val="24"/>
          <w:szCs w:val="24"/>
        </w:rPr>
        <w:t xml:space="preserve"> 2050. Em 2024, </w:t>
      </w:r>
      <w:r w:rsidRPr="55010669" w:rsidR="55010669">
        <w:rPr>
          <w:sz w:val="24"/>
          <w:szCs w:val="24"/>
        </w:rPr>
        <w:t>foi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reconhecida</w:t>
      </w:r>
      <w:r w:rsidRPr="55010669" w:rsidR="55010669">
        <w:rPr>
          <w:sz w:val="24"/>
          <w:szCs w:val="24"/>
        </w:rPr>
        <w:t xml:space="preserve"> pela Skytrax </w:t>
      </w:r>
      <w:r w:rsidRPr="55010669" w:rsidR="55010669">
        <w:rPr>
          <w:sz w:val="24"/>
          <w:szCs w:val="24"/>
        </w:rPr>
        <w:t>como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uma</w:t>
      </w:r>
      <w:r w:rsidRPr="55010669" w:rsidR="55010669">
        <w:rPr>
          <w:sz w:val="24"/>
          <w:szCs w:val="24"/>
        </w:rPr>
        <w:t xml:space="preserve"> das </w:t>
      </w:r>
      <w:r w:rsidRPr="55010669" w:rsidR="55010669">
        <w:rPr>
          <w:sz w:val="24"/>
          <w:szCs w:val="24"/>
        </w:rPr>
        <w:t>companhias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mais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pontuais</w:t>
      </w:r>
      <w:r w:rsidRPr="55010669" w:rsidR="55010669">
        <w:rPr>
          <w:sz w:val="24"/>
          <w:szCs w:val="24"/>
        </w:rPr>
        <w:t xml:space="preserve"> do </w:t>
      </w:r>
      <w:r w:rsidRPr="55010669" w:rsidR="55010669">
        <w:rPr>
          <w:sz w:val="24"/>
          <w:szCs w:val="24"/>
        </w:rPr>
        <w:t>continente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14:paraId="73A7160F" wp14:textId="77777777">
      <w:pPr>
        <w:pStyle w:val="Heading1"/>
      </w:pPr>
      <w:r>
        <w:t>5. Direcionamento Estratégico da Organização</w:t>
      </w:r>
    </w:p>
    <w:p xmlns:wp14="http://schemas.microsoft.com/office/word/2010/wordml" w:rsidP="55010669" w14:paraId="7FAB0FC3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A </w:t>
      </w:r>
      <w:r w:rsidRPr="55010669" w:rsidR="55010669">
        <w:rPr>
          <w:sz w:val="24"/>
          <w:szCs w:val="24"/>
        </w:rPr>
        <w:t>seguir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são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apresentadas</w:t>
      </w:r>
      <w:r w:rsidRPr="55010669" w:rsidR="55010669">
        <w:rPr>
          <w:sz w:val="24"/>
          <w:szCs w:val="24"/>
        </w:rPr>
        <w:t xml:space="preserve"> as </w:t>
      </w:r>
      <w:r w:rsidRPr="55010669" w:rsidR="55010669">
        <w:rPr>
          <w:sz w:val="24"/>
          <w:szCs w:val="24"/>
        </w:rPr>
        <w:t>principais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análises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estratégicas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aplicadas</w:t>
      </w:r>
      <w:r w:rsidRPr="55010669" w:rsidR="55010669">
        <w:rPr>
          <w:sz w:val="24"/>
          <w:szCs w:val="24"/>
        </w:rPr>
        <w:t xml:space="preserve"> à LATAM, </w:t>
      </w:r>
      <w:r w:rsidRPr="55010669" w:rsidR="55010669">
        <w:rPr>
          <w:sz w:val="24"/>
          <w:szCs w:val="24"/>
        </w:rPr>
        <w:t>utilizando</w:t>
      </w:r>
      <w:r w:rsidRPr="55010669" w:rsidR="55010669">
        <w:rPr>
          <w:sz w:val="24"/>
          <w:szCs w:val="24"/>
        </w:rPr>
        <w:t xml:space="preserve"> as ferramentas </w:t>
      </w:r>
      <w:r w:rsidRPr="55010669" w:rsidR="55010669">
        <w:rPr>
          <w:sz w:val="24"/>
          <w:szCs w:val="24"/>
        </w:rPr>
        <w:t>estudadas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14:paraId="62D683F9" wp14:textId="77777777">
      <w:pPr>
        <w:pStyle w:val="Heading2"/>
      </w:pPr>
      <w:r>
        <w:t>5.1 Matriz SWOT</w:t>
      </w:r>
    </w:p>
    <w:p xmlns:wp14="http://schemas.microsoft.com/office/word/2010/wordml" w:rsidP="55010669" w14:paraId="38379F8F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>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análise</w:t>
      </w:r>
      <w:r w:rsidRPr="55010669" w:rsidR="55010669">
        <w:rPr>
          <w:sz w:val="24"/>
          <w:szCs w:val="24"/>
        </w:rPr>
        <w:t xml:space="preserve"> SWOT </w:t>
      </w:r>
      <w:r w:rsidRPr="55010669" w:rsidR="55010669">
        <w:rPr>
          <w:sz w:val="24"/>
          <w:szCs w:val="24"/>
        </w:rPr>
        <w:t>permite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compreender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pontos</w:t>
      </w:r>
      <w:r w:rsidRPr="55010669" w:rsidR="55010669">
        <w:rPr>
          <w:sz w:val="24"/>
          <w:szCs w:val="24"/>
        </w:rPr>
        <w:t xml:space="preserve"> fortes e </w:t>
      </w:r>
      <w:r w:rsidRPr="55010669" w:rsidR="55010669">
        <w:rPr>
          <w:sz w:val="24"/>
          <w:szCs w:val="24"/>
        </w:rPr>
        <w:t>fracos</w:t>
      </w:r>
      <w:r w:rsidRPr="55010669" w:rsidR="55010669">
        <w:rPr>
          <w:sz w:val="24"/>
          <w:szCs w:val="24"/>
        </w:rPr>
        <w:t xml:space="preserve"> da LATAM </w:t>
      </w:r>
      <w:r w:rsidRPr="55010669" w:rsidR="55010669">
        <w:rPr>
          <w:sz w:val="24"/>
          <w:szCs w:val="24"/>
        </w:rPr>
        <w:t>em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relação</w:t>
      </w:r>
      <w:r w:rsidRPr="55010669" w:rsidR="55010669">
        <w:rPr>
          <w:sz w:val="24"/>
          <w:szCs w:val="24"/>
        </w:rPr>
        <w:t xml:space="preserve"> a </w:t>
      </w:r>
      <w:r w:rsidRPr="55010669" w:rsidR="55010669">
        <w:rPr>
          <w:sz w:val="24"/>
          <w:szCs w:val="24"/>
        </w:rPr>
        <w:t>seus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concorrentes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além</w:t>
      </w:r>
      <w:r w:rsidRPr="55010669" w:rsidR="55010669">
        <w:rPr>
          <w:sz w:val="24"/>
          <w:szCs w:val="24"/>
        </w:rPr>
        <w:t xml:space="preserve"> das </w:t>
      </w:r>
      <w:r w:rsidRPr="55010669" w:rsidR="55010669">
        <w:rPr>
          <w:sz w:val="24"/>
          <w:szCs w:val="24"/>
        </w:rPr>
        <w:t>oportunidades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ameaças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externas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:rsidP="55010669" w14:paraId="0BF1A3F3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>Forças</w:t>
      </w:r>
      <w:r w:rsidRPr="55010669" w:rsidR="55010669">
        <w:rPr>
          <w:sz w:val="24"/>
          <w:szCs w:val="24"/>
        </w:rPr>
        <w:t xml:space="preserve">: </w:t>
      </w:r>
      <w:r w:rsidRPr="55010669" w:rsidR="55010669">
        <w:rPr>
          <w:sz w:val="24"/>
          <w:szCs w:val="24"/>
        </w:rPr>
        <w:t>marca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consolidada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frota</w:t>
      </w:r>
      <w:r w:rsidRPr="55010669" w:rsidR="55010669">
        <w:rPr>
          <w:sz w:val="24"/>
          <w:szCs w:val="24"/>
        </w:rPr>
        <w:t xml:space="preserve"> moderna, </w:t>
      </w:r>
      <w:r w:rsidRPr="55010669" w:rsidR="55010669">
        <w:rPr>
          <w:sz w:val="24"/>
          <w:szCs w:val="24"/>
        </w:rPr>
        <w:t>ampla</w:t>
      </w:r>
      <w:r w:rsidRPr="55010669" w:rsidR="55010669">
        <w:rPr>
          <w:sz w:val="24"/>
          <w:szCs w:val="24"/>
        </w:rPr>
        <w:t xml:space="preserve"> rede </w:t>
      </w:r>
      <w:r w:rsidRPr="55010669" w:rsidR="55010669">
        <w:rPr>
          <w:sz w:val="24"/>
          <w:szCs w:val="24"/>
        </w:rPr>
        <w:t>internacional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programas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fidelidade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parcerias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globais</w:t>
      </w:r>
      <w:r w:rsidRPr="55010669" w:rsidR="55010669">
        <w:rPr>
          <w:sz w:val="24"/>
          <w:szCs w:val="24"/>
        </w:rPr>
        <w:t>.</w:t>
      </w:r>
      <w:r>
        <w:br/>
      </w:r>
      <w:r w:rsidRPr="55010669" w:rsidR="55010669">
        <w:rPr>
          <w:sz w:val="24"/>
          <w:szCs w:val="24"/>
        </w:rPr>
        <w:t xml:space="preserve">Fraquezas: custos </w:t>
      </w:r>
      <w:r w:rsidRPr="55010669" w:rsidR="55010669">
        <w:rPr>
          <w:sz w:val="24"/>
          <w:szCs w:val="24"/>
        </w:rPr>
        <w:t>elevados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dependência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combustíveis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fósseis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vulnerabilidade</w:t>
      </w:r>
      <w:r w:rsidRPr="55010669" w:rsidR="55010669">
        <w:rPr>
          <w:sz w:val="24"/>
          <w:szCs w:val="24"/>
        </w:rPr>
        <w:t xml:space="preserve"> cambial.</w:t>
      </w:r>
      <w:r>
        <w:br/>
      </w:r>
      <w:r w:rsidRPr="55010669" w:rsidR="55010669">
        <w:rPr>
          <w:sz w:val="24"/>
          <w:szCs w:val="24"/>
        </w:rPr>
        <w:t xml:space="preserve">Oportunidades: </w:t>
      </w:r>
      <w:r w:rsidRPr="55010669" w:rsidR="55010669">
        <w:rPr>
          <w:sz w:val="24"/>
          <w:szCs w:val="24"/>
        </w:rPr>
        <w:t>expansão</w:t>
      </w:r>
      <w:r w:rsidRPr="55010669" w:rsidR="55010669">
        <w:rPr>
          <w:sz w:val="24"/>
          <w:szCs w:val="24"/>
        </w:rPr>
        <w:t xml:space="preserve"> do turismo e </w:t>
      </w:r>
      <w:r w:rsidRPr="55010669" w:rsidR="55010669">
        <w:rPr>
          <w:sz w:val="24"/>
          <w:szCs w:val="24"/>
        </w:rPr>
        <w:t>digitalização</w:t>
      </w:r>
      <w:r w:rsidRPr="55010669" w:rsidR="55010669">
        <w:rPr>
          <w:sz w:val="24"/>
          <w:szCs w:val="24"/>
        </w:rPr>
        <w:t>.</w:t>
      </w:r>
      <w:r>
        <w:br/>
      </w:r>
      <w:r w:rsidRPr="55010669" w:rsidR="55010669">
        <w:rPr>
          <w:sz w:val="24"/>
          <w:szCs w:val="24"/>
        </w:rPr>
        <w:t xml:space="preserve">Ameaças: </w:t>
      </w:r>
      <w:r w:rsidRPr="55010669" w:rsidR="55010669">
        <w:rPr>
          <w:sz w:val="24"/>
          <w:szCs w:val="24"/>
        </w:rPr>
        <w:t>instabilidade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econômica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variação</w:t>
      </w:r>
      <w:r w:rsidRPr="55010669" w:rsidR="55010669">
        <w:rPr>
          <w:sz w:val="24"/>
          <w:szCs w:val="24"/>
        </w:rPr>
        <w:t xml:space="preserve"> cambial e forte </w:t>
      </w:r>
      <w:r w:rsidRPr="55010669" w:rsidR="55010669">
        <w:rPr>
          <w:sz w:val="24"/>
          <w:szCs w:val="24"/>
        </w:rPr>
        <w:t>concorrência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14:paraId="292B0AF1" wp14:textId="77777777">
      <w:pPr>
        <w:pStyle w:val="Heading2"/>
      </w:pPr>
      <w:r>
        <w:t>5.2 As Cinco Forças de Porter</w:t>
      </w:r>
    </w:p>
    <w:p xmlns:wp14="http://schemas.microsoft.com/office/word/2010/wordml" w:rsidP="55010669" w14:paraId="50351C33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A </w:t>
      </w:r>
      <w:r w:rsidRPr="55010669" w:rsidR="55010669">
        <w:rPr>
          <w:sz w:val="24"/>
          <w:szCs w:val="24"/>
        </w:rPr>
        <w:t>rivalidade</w:t>
      </w:r>
      <w:r w:rsidRPr="55010669" w:rsidR="55010669">
        <w:rPr>
          <w:sz w:val="24"/>
          <w:szCs w:val="24"/>
        </w:rPr>
        <w:t xml:space="preserve"> entre </w:t>
      </w:r>
      <w:r w:rsidRPr="55010669" w:rsidR="55010669">
        <w:rPr>
          <w:sz w:val="24"/>
          <w:szCs w:val="24"/>
        </w:rPr>
        <w:t>concorrentes</w:t>
      </w:r>
      <w:r w:rsidRPr="55010669" w:rsidR="55010669">
        <w:rPr>
          <w:sz w:val="24"/>
          <w:szCs w:val="24"/>
        </w:rPr>
        <w:t xml:space="preserve"> é </w:t>
      </w:r>
      <w:r w:rsidRPr="55010669" w:rsidR="55010669">
        <w:rPr>
          <w:sz w:val="24"/>
          <w:szCs w:val="24"/>
        </w:rPr>
        <w:t>alta</w:t>
      </w:r>
      <w:r w:rsidRPr="55010669" w:rsidR="55010669">
        <w:rPr>
          <w:sz w:val="24"/>
          <w:szCs w:val="24"/>
        </w:rPr>
        <w:t xml:space="preserve">, pois LATAM, GOL e Azul </w:t>
      </w:r>
      <w:r w:rsidRPr="55010669" w:rsidR="55010669">
        <w:rPr>
          <w:sz w:val="24"/>
          <w:szCs w:val="24"/>
        </w:rPr>
        <w:t>disputam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intensamente</w:t>
      </w:r>
      <w:r w:rsidRPr="55010669" w:rsidR="55010669">
        <w:rPr>
          <w:sz w:val="24"/>
          <w:szCs w:val="24"/>
        </w:rPr>
        <w:t xml:space="preserve"> o </w:t>
      </w:r>
      <w:r w:rsidRPr="55010669" w:rsidR="55010669">
        <w:rPr>
          <w:sz w:val="24"/>
          <w:szCs w:val="24"/>
        </w:rPr>
        <w:t>mesmo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público</w:t>
      </w:r>
      <w:r w:rsidRPr="55010669" w:rsidR="55010669">
        <w:rPr>
          <w:sz w:val="24"/>
          <w:szCs w:val="24"/>
        </w:rPr>
        <w:t xml:space="preserve">. O </w:t>
      </w:r>
      <w:r w:rsidRPr="55010669" w:rsidR="55010669">
        <w:rPr>
          <w:sz w:val="24"/>
          <w:szCs w:val="24"/>
        </w:rPr>
        <w:t>poder</w:t>
      </w:r>
      <w:r w:rsidRPr="55010669" w:rsidR="55010669">
        <w:rPr>
          <w:sz w:val="24"/>
          <w:szCs w:val="24"/>
        </w:rPr>
        <w:t xml:space="preserve"> dos </w:t>
      </w:r>
      <w:r w:rsidRPr="55010669" w:rsidR="55010669">
        <w:rPr>
          <w:sz w:val="24"/>
          <w:szCs w:val="24"/>
        </w:rPr>
        <w:t>fornecedores</w:t>
      </w:r>
      <w:r w:rsidRPr="55010669" w:rsidR="55010669">
        <w:rPr>
          <w:sz w:val="24"/>
          <w:szCs w:val="24"/>
        </w:rPr>
        <w:t xml:space="preserve"> é </w:t>
      </w:r>
      <w:r w:rsidRPr="55010669" w:rsidR="55010669">
        <w:rPr>
          <w:sz w:val="24"/>
          <w:szCs w:val="24"/>
        </w:rPr>
        <w:t>elevado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principalmente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fabricantes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aeronaves</w:t>
      </w:r>
      <w:r w:rsidRPr="55010669" w:rsidR="55010669">
        <w:rPr>
          <w:sz w:val="24"/>
          <w:szCs w:val="24"/>
        </w:rPr>
        <w:t xml:space="preserve"> (Airbus e Boeing) e </w:t>
      </w:r>
      <w:r w:rsidRPr="55010669" w:rsidR="55010669">
        <w:rPr>
          <w:sz w:val="24"/>
          <w:szCs w:val="24"/>
        </w:rPr>
        <w:t>fornecedores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combustível</w:t>
      </w:r>
      <w:r w:rsidRPr="55010669" w:rsidR="55010669">
        <w:rPr>
          <w:sz w:val="24"/>
          <w:szCs w:val="24"/>
        </w:rPr>
        <w:t xml:space="preserve">. O </w:t>
      </w:r>
      <w:r w:rsidRPr="55010669" w:rsidR="55010669">
        <w:rPr>
          <w:sz w:val="24"/>
          <w:szCs w:val="24"/>
        </w:rPr>
        <w:t>poder</w:t>
      </w:r>
      <w:r w:rsidRPr="55010669" w:rsidR="55010669">
        <w:rPr>
          <w:sz w:val="24"/>
          <w:szCs w:val="24"/>
        </w:rPr>
        <w:t xml:space="preserve"> dos </w:t>
      </w:r>
      <w:r w:rsidRPr="55010669" w:rsidR="55010669">
        <w:rPr>
          <w:sz w:val="24"/>
          <w:szCs w:val="24"/>
        </w:rPr>
        <w:t>clientes</w:t>
      </w:r>
      <w:r w:rsidRPr="55010669" w:rsidR="55010669">
        <w:rPr>
          <w:sz w:val="24"/>
          <w:szCs w:val="24"/>
        </w:rPr>
        <w:t xml:space="preserve"> é </w:t>
      </w:r>
      <w:r w:rsidRPr="55010669" w:rsidR="55010669">
        <w:rPr>
          <w:sz w:val="24"/>
          <w:szCs w:val="24"/>
        </w:rPr>
        <w:t>médio</w:t>
      </w:r>
      <w:r w:rsidRPr="55010669" w:rsidR="55010669">
        <w:rPr>
          <w:sz w:val="24"/>
          <w:szCs w:val="24"/>
        </w:rPr>
        <w:t xml:space="preserve">, com </w:t>
      </w:r>
      <w:r w:rsidRPr="55010669" w:rsidR="55010669">
        <w:rPr>
          <w:sz w:val="24"/>
          <w:szCs w:val="24"/>
        </w:rPr>
        <w:t>sensibilidade</w:t>
      </w:r>
      <w:r w:rsidRPr="55010669" w:rsidR="55010669">
        <w:rPr>
          <w:sz w:val="24"/>
          <w:szCs w:val="24"/>
        </w:rPr>
        <w:t xml:space="preserve"> a </w:t>
      </w:r>
      <w:r w:rsidRPr="55010669" w:rsidR="55010669">
        <w:rPr>
          <w:sz w:val="24"/>
          <w:szCs w:val="24"/>
        </w:rPr>
        <w:t>preços</w:t>
      </w:r>
      <w:r w:rsidRPr="55010669" w:rsidR="55010669">
        <w:rPr>
          <w:sz w:val="24"/>
          <w:szCs w:val="24"/>
        </w:rPr>
        <w:t xml:space="preserve">. </w:t>
      </w:r>
      <w:r w:rsidRPr="55010669" w:rsidR="55010669">
        <w:rPr>
          <w:sz w:val="24"/>
          <w:szCs w:val="24"/>
        </w:rPr>
        <w:t>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ameaça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novos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entrantes</w:t>
      </w:r>
      <w:r w:rsidRPr="55010669" w:rsidR="55010669">
        <w:rPr>
          <w:sz w:val="24"/>
          <w:szCs w:val="24"/>
        </w:rPr>
        <w:t xml:space="preserve"> é </w:t>
      </w:r>
      <w:r w:rsidRPr="55010669" w:rsidR="55010669">
        <w:rPr>
          <w:sz w:val="24"/>
          <w:szCs w:val="24"/>
        </w:rPr>
        <w:t>baixa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devido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ao</w:t>
      </w:r>
      <w:r w:rsidRPr="55010669" w:rsidR="55010669">
        <w:rPr>
          <w:sz w:val="24"/>
          <w:szCs w:val="24"/>
        </w:rPr>
        <w:t xml:space="preserve"> alto </w:t>
      </w:r>
      <w:r w:rsidRPr="55010669" w:rsidR="55010669">
        <w:rPr>
          <w:sz w:val="24"/>
          <w:szCs w:val="24"/>
        </w:rPr>
        <w:t>investimento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necessário</w:t>
      </w:r>
      <w:r w:rsidRPr="55010669" w:rsidR="55010669">
        <w:rPr>
          <w:sz w:val="24"/>
          <w:szCs w:val="24"/>
        </w:rPr>
        <w:t xml:space="preserve">. </w:t>
      </w:r>
      <w:r w:rsidRPr="55010669" w:rsidR="55010669">
        <w:rPr>
          <w:sz w:val="24"/>
          <w:szCs w:val="24"/>
        </w:rPr>
        <w:t>Já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substitutos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como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transporte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rodoviário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reuniões</w:t>
      </w:r>
      <w:r w:rsidRPr="55010669" w:rsidR="55010669">
        <w:rPr>
          <w:sz w:val="24"/>
          <w:szCs w:val="24"/>
        </w:rPr>
        <w:t xml:space="preserve"> online, </w:t>
      </w:r>
      <w:r w:rsidRPr="55010669" w:rsidR="55010669">
        <w:rPr>
          <w:sz w:val="24"/>
          <w:szCs w:val="24"/>
        </w:rPr>
        <w:t>têm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influência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moderada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14:paraId="44CBB7C2" wp14:textId="77777777">
      <w:pPr>
        <w:pStyle w:val="Heading2"/>
      </w:pPr>
      <w:r>
        <w:t>5.3 Estratégias Genéricas de Porter</w:t>
      </w:r>
    </w:p>
    <w:p xmlns:wp14="http://schemas.microsoft.com/office/word/2010/wordml" w:rsidP="55010669" w14:paraId="15130CAB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A LATAM </w:t>
      </w:r>
      <w:r w:rsidRPr="55010669" w:rsidR="55010669">
        <w:rPr>
          <w:sz w:val="24"/>
          <w:szCs w:val="24"/>
        </w:rPr>
        <w:t>adota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uma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estratégia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diferenciação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oferecendo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serviços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superiores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experiência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aprimorada</w:t>
      </w:r>
      <w:r w:rsidRPr="55010669" w:rsidR="55010669">
        <w:rPr>
          <w:sz w:val="24"/>
          <w:szCs w:val="24"/>
        </w:rPr>
        <w:t xml:space="preserve">. </w:t>
      </w:r>
      <w:r w:rsidRPr="55010669" w:rsidR="55010669">
        <w:rPr>
          <w:sz w:val="24"/>
          <w:szCs w:val="24"/>
        </w:rPr>
        <w:t>Enquanto</w:t>
      </w:r>
      <w:r w:rsidRPr="55010669" w:rsidR="55010669">
        <w:rPr>
          <w:sz w:val="24"/>
          <w:szCs w:val="24"/>
        </w:rPr>
        <w:t xml:space="preserve"> a GOL </w:t>
      </w:r>
      <w:r w:rsidRPr="55010669" w:rsidR="55010669">
        <w:rPr>
          <w:sz w:val="24"/>
          <w:szCs w:val="24"/>
        </w:rPr>
        <w:t>prioriza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preços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baixos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a</w:t>
      </w:r>
      <w:r w:rsidRPr="55010669" w:rsidR="55010669">
        <w:rPr>
          <w:sz w:val="24"/>
          <w:szCs w:val="24"/>
        </w:rPr>
        <w:t xml:space="preserve"> Azul </w:t>
      </w:r>
      <w:r w:rsidRPr="55010669" w:rsidR="55010669">
        <w:rPr>
          <w:sz w:val="24"/>
          <w:szCs w:val="24"/>
        </w:rPr>
        <w:t>busca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combinar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conforto</w:t>
      </w:r>
      <w:r w:rsidRPr="55010669" w:rsidR="55010669">
        <w:rPr>
          <w:sz w:val="24"/>
          <w:szCs w:val="24"/>
        </w:rPr>
        <w:t xml:space="preserve"> com </w:t>
      </w:r>
      <w:r w:rsidRPr="55010669" w:rsidR="55010669">
        <w:rPr>
          <w:sz w:val="24"/>
          <w:szCs w:val="24"/>
        </w:rPr>
        <w:t>eficiência</w:t>
      </w:r>
      <w:r w:rsidRPr="55010669" w:rsidR="55010669">
        <w:rPr>
          <w:sz w:val="24"/>
          <w:szCs w:val="24"/>
        </w:rPr>
        <w:t xml:space="preserve">, a LATAM </w:t>
      </w:r>
      <w:r w:rsidRPr="55010669" w:rsidR="55010669">
        <w:rPr>
          <w:sz w:val="24"/>
          <w:szCs w:val="24"/>
        </w:rPr>
        <w:t>aposta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inovação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tecnológica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sustentabilidade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excelência</w:t>
      </w:r>
      <w:r w:rsidRPr="55010669" w:rsidR="55010669">
        <w:rPr>
          <w:sz w:val="24"/>
          <w:szCs w:val="24"/>
        </w:rPr>
        <w:t xml:space="preserve"> no </w:t>
      </w:r>
      <w:r w:rsidRPr="55010669" w:rsidR="55010669">
        <w:rPr>
          <w:sz w:val="24"/>
          <w:szCs w:val="24"/>
        </w:rPr>
        <w:t>atendimento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como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pilares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sua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proposta</w:t>
      </w:r>
      <w:r w:rsidRPr="55010669" w:rsidR="55010669">
        <w:rPr>
          <w:sz w:val="24"/>
          <w:szCs w:val="24"/>
        </w:rPr>
        <w:t xml:space="preserve"> de valor.</w:t>
      </w:r>
    </w:p>
    <w:p xmlns:wp14="http://schemas.microsoft.com/office/word/2010/wordml" w14:paraId="48787BBA" wp14:textId="77777777">
      <w:pPr>
        <w:pStyle w:val="Heading2"/>
      </w:pPr>
      <w:r>
        <w:t>5.4 Modelo Delta</w:t>
      </w:r>
    </w:p>
    <w:p xmlns:wp14="http://schemas.microsoft.com/office/word/2010/wordml" w:rsidP="55010669" w14:paraId="5A6A8815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No Modelo Delta, a LATAM se </w:t>
      </w:r>
      <w:r w:rsidRPr="55010669" w:rsidR="55010669">
        <w:rPr>
          <w:sz w:val="24"/>
          <w:szCs w:val="24"/>
        </w:rPr>
        <w:t>encontra</w:t>
      </w:r>
      <w:r w:rsidRPr="55010669" w:rsidR="55010669">
        <w:rPr>
          <w:sz w:val="24"/>
          <w:szCs w:val="24"/>
        </w:rPr>
        <w:t xml:space="preserve"> entre '</w:t>
      </w:r>
      <w:r w:rsidRPr="55010669" w:rsidR="55010669">
        <w:rPr>
          <w:sz w:val="24"/>
          <w:szCs w:val="24"/>
        </w:rPr>
        <w:t>Melhor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Produto</w:t>
      </w:r>
      <w:r w:rsidRPr="55010669" w:rsidR="55010669">
        <w:rPr>
          <w:sz w:val="24"/>
          <w:szCs w:val="24"/>
        </w:rPr>
        <w:t>' e '</w:t>
      </w:r>
      <w:r w:rsidRPr="55010669" w:rsidR="55010669">
        <w:rPr>
          <w:sz w:val="24"/>
          <w:szCs w:val="24"/>
        </w:rPr>
        <w:t>Soluções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Totais</w:t>
      </w:r>
      <w:r w:rsidRPr="55010669" w:rsidR="55010669">
        <w:rPr>
          <w:sz w:val="24"/>
          <w:szCs w:val="24"/>
        </w:rPr>
        <w:t xml:space="preserve"> para o </w:t>
      </w:r>
      <w:r w:rsidRPr="55010669" w:rsidR="55010669">
        <w:rPr>
          <w:sz w:val="24"/>
          <w:szCs w:val="24"/>
        </w:rPr>
        <w:t>Cliente</w:t>
      </w:r>
      <w:r w:rsidRPr="55010669" w:rsidR="55010669">
        <w:rPr>
          <w:sz w:val="24"/>
          <w:szCs w:val="24"/>
        </w:rPr>
        <w:t xml:space="preserve">'. O </w:t>
      </w:r>
      <w:r w:rsidRPr="55010669" w:rsidR="55010669">
        <w:rPr>
          <w:sz w:val="24"/>
          <w:szCs w:val="24"/>
        </w:rPr>
        <w:t>objetivo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estratégico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futuro</w:t>
      </w:r>
      <w:r w:rsidRPr="55010669" w:rsidR="55010669">
        <w:rPr>
          <w:sz w:val="24"/>
          <w:szCs w:val="24"/>
        </w:rPr>
        <w:t xml:space="preserve"> é </w:t>
      </w:r>
      <w:r w:rsidRPr="55010669" w:rsidR="55010669">
        <w:rPr>
          <w:sz w:val="24"/>
          <w:szCs w:val="24"/>
        </w:rPr>
        <w:t>alcançar</w:t>
      </w:r>
      <w:r w:rsidRPr="55010669" w:rsidR="55010669">
        <w:rPr>
          <w:sz w:val="24"/>
          <w:szCs w:val="24"/>
        </w:rPr>
        <w:t xml:space="preserve"> o 'Sistema Total de </w:t>
      </w:r>
      <w:r w:rsidRPr="55010669" w:rsidR="55010669">
        <w:rPr>
          <w:sz w:val="24"/>
          <w:szCs w:val="24"/>
        </w:rPr>
        <w:t>Clientes</w:t>
      </w:r>
      <w:r w:rsidRPr="55010669" w:rsidR="55010669">
        <w:rPr>
          <w:sz w:val="24"/>
          <w:szCs w:val="24"/>
        </w:rPr>
        <w:t xml:space="preserve">', no qual </w:t>
      </w:r>
      <w:r w:rsidRPr="55010669" w:rsidR="55010669">
        <w:rPr>
          <w:sz w:val="24"/>
          <w:szCs w:val="24"/>
        </w:rPr>
        <w:t>todos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pontos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contato</w:t>
      </w:r>
      <w:r w:rsidRPr="55010669" w:rsidR="55010669">
        <w:rPr>
          <w:sz w:val="24"/>
          <w:szCs w:val="24"/>
        </w:rPr>
        <w:t xml:space="preserve"> — </w:t>
      </w:r>
      <w:r w:rsidRPr="55010669" w:rsidR="55010669">
        <w:rPr>
          <w:sz w:val="24"/>
          <w:szCs w:val="24"/>
        </w:rPr>
        <w:t>digitais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físicos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emocionais</w:t>
      </w:r>
      <w:r w:rsidRPr="55010669" w:rsidR="55010669">
        <w:rPr>
          <w:sz w:val="24"/>
          <w:szCs w:val="24"/>
        </w:rPr>
        <w:t xml:space="preserve"> — </w:t>
      </w:r>
      <w:r w:rsidRPr="55010669" w:rsidR="55010669">
        <w:rPr>
          <w:sz w:val="24"/>
          <w:szCs w:val="24"/>
        </w:rPr>
        <w:t>são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integrados</w:t>
      </w:r>
      <w:r w:rsidRPr="55010669" w:rsidR="55010669">
        <w:rPr>
          <w:sz w:val="24"/>
          <w:szCs w:val="24"/>
        </w:rPr>
        <w:t xml:space="preserve">. </w:t>
      </w:r>
      <w:r w:rsidRPr="55010669" w:rsidR="55010669">
        <w:rPr>
          <w:sz w:val="24"/>
          <w:szCs w:val="24"/>
        </w:rPr>
        <w:t>Isso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envolve</w:t>
      </w:r>
      <w:r w:rsidRPr="55010669" w:rsidR="55010669">
        <w:rPr>
          <w:sz w:val="24"/>
          <w:szCs w:val="24"/>
        </w:rPr>
        <w:t xml:space="preserve"> a coleta de dados </w:t>
      </w:r>
      <w:r w:rsidRPr="55010669" w:rsidR="55010669">
        <w:rPr>
          <w:sz w:val="24"/>
          <w:szCs w:val="24"/>
        </w:rPr>
        <w:t>em</w:t>
      </w:r>
      <w:r w:rsidRPr="55010669" w:rsidR="55010669">
        <w:rPr>
          <w:sz w:val="24"/>
          <w:szCs w:val="24"/>
        </w:rPr>
        <w:t xml:space="preserve"> tempo real para </w:t>
      </w:r>
      <w:r w:rsidRPr="55010669" w:rsidR="55010669">
        <w:rPr>
          <w:sz w:val="24"/>
          <w:szCs w:val="24"/>
        </w:rPr>
        <w:t>personalizar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ofertas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fortalecer</w:t>
      </w:r>
      <w:r w:rsidRPr="55010669" w:rsidR="55010669">
        <w:rPr>
          <w:sz w:val="24"/>
          <w:szCs w:val="24"/>
        </w:rPr>
        <w:t xml:space="preserve"> o </w:t>
      </w:r>
      <w:r w:rsidRPr="55010669" w:rsidR="55010669">
        <w:rPr>
          <w:sz w:val="24"/>
          <w:szCs w:val="24"/>
        </w:rPr>
        <w:t>relacionamento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longo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prazo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14:paraId="622F396B" wp14:textId="77777777">
      <w:pPr>
        <w:pStyle w:val="Heading1"/>
      </w:pPr>
      <w:r>
        <w:t>6. Sugestões de Melhorias</w:t>
      </w:r>
    </w:p>
    <w:p xmlns:wp14="http://schemas.microsoft.com/office/word/2010/wordml" w14:paraId="2A988520" wp14:textId="77777777" wp14:noSpellErr="1">
      <w:r w:rsidRPr="55010669" w:rsidR="55010669">
        <w:rPr>
          <w:sz w:val="24"/>
          <w:szCs w:val="24"/>
        </w:rPr>
        <w:t xml:space="preserve">1. </w:t>
      </w:r>
      <w:r w:rsidRPr="55010669" w:rsidR="55010669">
        <w:rPr>
          <w:sz w:val="24"/>
          <w:szCs w:val="24"/>
        </w:rPr>
        <w:t>Intensificar</w:t>
      </w:r>
      <w:r w:rsidRPr="55010669" w:rsidR="55010669">
        <w:rPr>
          <w:sz w:val="24"/>
          <w:szCs w:val="24"/>
        </w:rPr>
        <w:t xml:space="preserve"> a </w:t>
      </w:r>
      <w:r w:rsidRPr="55010669" w:rsidR="55010669">
        <w:rPr>
          <w:sz w:val="24"/>
          <w:szCs w:val="24"/>
        </w:rPr>
        <w:t>transformação</w:t>
      </w:r>
      <w:r w:rsidRPr="55010669" w:rsidR="55010669">
        <w:rPr>
          <w:sz w:val="24"/>
          <w:szCs w:val="24"/>
        </w:rPr>
        <w:t xml:space="preserve"> digital: </w:t>
      </w:r>
      <w:r w:rsidRPr="55010669" w:rsidR="55010669">
        <w:rPr>
          <w:sz w:val="24"/>
          <w:szCs w:val="24"/>
        </w:rPr>
        <w:t>investir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</w:t>
      </w:r>
      <w:r w:rsidRPr="55010669" w:rsidR="55010669">
        <w:rPr>
          <w:sz w:val="24"/>
          <w:szCs w:val="24"/>
        </w:rPr>
        <w:t xml:space="preserve"> IA e big data para </w:t>
      </w:r>
      <w:r w:rsidRPr="55010669" w:rsidR="55010669">
        <w:rPr>
          <w:sz w:val="24"/>
          <w:szCs w:val="24"/>
        </w:rPr>
        <w:t>prever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demanda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otimizar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rotas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pode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reduzir</w:t>
      </w:r>
      <w:r w:rsidRPr="55010669" w:rsidR="55010669">
        <w:rPr>
          <w:sz w:val="24"/>
          <w:szCs w:val="24"/>
        </w:rPr>
        <w:t xml:space="preserve"> custos </w:t>
      </w:r>
      <w:r w:rsidRPr="55010669" w:rsidR="55010669">
        <w:rPr>
          <w:sz w:val="24"/>
          <w:szCs w:val="24"/>
        </w:rPr>
        <w:t>em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até</w:t>
      </w:r>
      <w:r w:rsidRPr="55010669" w:rsidR="55010669">
        <w:rPr>
          <w:sz w:val="24"/>
          <w:szCs w:val="24"/>
        </w:rPr>
        <w:t xml:space="preserve"> 15%.</w:t>
      </w:r>
      <w:r>
        <w:br/>
      </w:r>
      <w:r w:rsidRPr="55010669" w:rsidR="55010669">
        <w:rPr>
          <w:sz w:val="24"/>
          <w:szCs w:val="24"/>
        </w:rPr>
        <w:t xml:space="preserve">2. </w:t>
      </w:r>
      <w:r w:rsidRPr="55010669" w:rsidR="55010669">
        <w:rPr>
          <w:sz w:val="24"/>
          <w:szCs w:val="24"/>
        </w:rPr>
        <w:t>Sustentabilidade</w:t>
      </w:r>
      <w:r w:rsidRPr="55010669" w:rsidR="55010669">
        <w:rPr>
          <w:sz w:val="24"/>
          <w:szCs w:val="24"/>
        </w:rPr>
        <w:t xml:space="preserve">: </w:t>
      </w:r>
      <w:r w:rsidRPr="55010669" w:rsidR="55010669">
        <w:rPr>
          <w:sz w:val="24"/>
          <w:szCs w:val="24"/>
        </w:rPr>
        <w:t>ampliar</w:t>
      </w:r>
      <w:r w:rsidRPr="55010669" w:rsidR="55010669">
        <w:rPr>
          <w:sz w:val="24"/>
          <w:szCs w:val="24"/>
        </w:rPr>
        <w:t xml:space="preserve"> o </w:t>
      </w:r>
      <w:r w:rsidRPr="55010669" w:rsidR="55010669">
        <w:rPr>
          <w:sz w:val="24"/>
          <w:szCs w:val="24"/>
        </w:rPr>
        <w:t>uso</w:t>
      </w:r>
      <w:r w:rsidRPr="55010669" w:rsidR="55010669">
        <w:rPr>
          <w:sz w:val="24"/>
          <w:szCs w:val="24"/>
        </w:rPr>
        <w:t xml:space="preserve"> de SAF e </w:t>
      </w:r>
      <w:r w:rsidRPr="55010669" w:rsidR="55010669">
        <w:rPr>
          <w:sz w:val="24"/>
          <w:szCs w:val="24"/>
        </w:rPr>
        <w:t>modernizar</w:t>
      </w:r>
      <w:r w:rsidRPr="55010669" w:rsidR="55010669">
        <w:rPr>
          <w:sz w:val="24"/>
          <w:szCs w:val="24"/>
        </w:rPr>
        <w:t xml:space="preserve"> a </w:t>
      </w:r>
      <w:r w:rsidRPr="55010669" w:rsidR="55010669">
        <w:rPr>
          <w:sz w:val="24"/>
          <w:szCs w:val="24"/>
        </w:rPr>
        <w:t>frota</w:t>
      </w:r>
      <w:r w:rsidRPr="55010669" w:rsidR="55010669">
        <w:rPr>
          <w:sz w:val="24"/>
          <w:szCs w:val="24"/>
        </w:rPr>
        <w:t xml:space="preserve"> com </w:t>
      </w:r>
      <w:r w:rsidRPr="55010669" w:rsidR="55010669">
        <w:rPr>
          <w:sz w:val="24"/>
          <w:szCs w:val="24"/>
        </w:rPr>
        <w:t>aeronaves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mais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eficientes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reduz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emissões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melhora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imagem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institucional</w:t>
      </w:r>
      <w:r w:rsidRPr="55010669" w:rsidR="55010669">
        <w:rPr>
          <w:sz w:val="24"/>
          <w:szCs w:val="24"/>
        </w:rPr>
        <w:t>.</w:t>
      </w:r>
      <w:r>
        <w:br/>
      </w:r>
      <w:r w:rsidRPr="55010669" w:rsidR="55010669">
        <w:rPr>
          <w:sz w:val="24"/>
          <w:szCs w:val="24"/>
        </w:rPr>
        <w:t xml:space="preserve">3. </w:t>
      </w:r>
      <w:r w:rsidRPr="55010669" w:rsidR="55010669">
        <w:rPr>
          <w:sz w:val="24"/>
          <w:szCs w:val="24"/>
        </w:rPr>
        <w:t>Experiência</w:t>
      </w:r>
      <w:r w:rsidRPr="55010669" w:rsidR="55010669">
        <w:rPr>
          <w:sz w:val="24"/>
          <w:szCs w:val="24"/>
        </w:rPr>
        <w:t xml:space="preserve"> omnichannel: </w:t>
      </w:r>
      <w:r w:rsidRPr="55010669" w:rsidR="55010669">
        <w:rPr>
          <w:sz w:val="24"/>
          <w:szCs w:val="24"/>
        </w:rPr>
        <w:t>integrar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canais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atendimento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aumenta</w:t>
      </w:r>
      <w:r w:rsidRPr="55010669" w:rsidR="55010669">
        <w:rPr>
          <w:sz w:val="24"/>
          <w:szCs w:val="24"/>
        </w:rPr>
        <w:t xml:space="preserve"> a </w:t>
      </w:r>
      <w:r w:rsidRPr="55010669" w:rsidR="55010669">
        <w:rPr>
          <w:sz w:val="24"/>
          <w:szCs w:val="24"/>
        </w:rPr>
        <w:t>fidelização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melhora</w:t>
      </w:r>
      <w:r w:rsidRPr="55010669" w:rsidR="55010669">
        <w:rPr>
          <w:sz w:val="24"/>
          <w:szCs w:val="24"/>
        </w:rPr>
        <w:t xml:space="preserve"> o NPS.</w:t>
      </w:r>
      <w:r>
        <w:br/>
      </w:r>
      <w:r w:rsidRPr="55010669" w:rsidR="55010669">
        <w:rPr>
          <w:sz w:val="24"/>
          <w:szCs w:val="24"/>
        </w:rPr>
        <w:t xml:space="preserve">4. </w:t>
      </w:r>
      <w:r w:rsidRPr="55010669" w:rsidR="55010669">
        <w:rPr>
          <w:sz w:val="24"/>
          <w:szCs w:val="24"/>
        </w:rPr>
        <w:t>Parcerias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estratégicas</w:t>
      </w:r>
      <w:r w:rsidRPr="55010669" w:rsidR="55010669">
        <w:rPr>
          <w:sz w:val="24"/>
          <w:szCs w:val="24"/>
        </w:rPr>
        <w:t xml:space="preserve">: </w:t>
      </w:r>
      <w:r w:rsidRPr="55010669" w:rsidR="55010669">
        <w:rPr>
          <w:sz w:val="24"/>
          <w:szCs w:val="24"/>
        </w:rPr>
        <w:t>acordos</w:t>
      </w:r>
      <w:r w:rsidRPr="55010669" w:rsidR="55010669">
        <w:rPr>
          <w:sz w:val="24"/>
          <w:szCs w:val="24"/>
        </w:rPr>
        <w:t xml:space="preserve"> com </w:t>
      </w:r>
      <w:r w:rsidRPr="55010669" w:rsidR="55010669">
        <w:rPr>
          <w:sz w:val="24"/>
          <w:szCs w:val="24"/>
        </w:rPr>
        <w:t>companhias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internacionais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fortalecem</w:t>
      </w:r>
      <w:r w:rsidRPr="55010669" w:rsidR="55010669">
        <w:rPr>
          <w:sz w:val="24"/>
          <w:szCs w:val="24"/>
        </w:rPr>
        <w:t xml:space="preserve"> a rede global e </w:t>
      </w:r>
      <w:r w:rsidRPr="55010669" w:rsidR="55010669">
        <w:rPr>
          <w:sz w:val="24"/>
          <w:szCs w:val="24"/>
        </w:rPr>
        <w:t>aumentam</w:t>
      </w:r>
      <w:r w:rsidRPr="55010669" w:rsidR="55010669">
        <w:rPr>
          <w:sz w:val="24"/>
          <w:szCs w:val="24"/>
        </w:rPr>
        <w:t xml:space="preserve"> a </w:t>
      </w:r>
      <w:r w:rsidRPr="55010669" w:rsidR="55010669">
        <w:rPr>
          <w:sz w:val="24"/>
          <w:szCs w:val="24"/>
        </w:rPr>
        <w:t>resiliência</w:t>
      </w:r>
      <w:r w:rsidRPr="55010669" w:rsidR="55010669">
        <w:rPr>
          <w:sz w:val="24"/>
          <w:szCs w:val="24"/>
        </w:rPr>
        <w:t>.</w:t>
      </w:r>
      <w:r>
        <w:br/>
      </w:r>
      <w:r w:rsidRPr="55010669" w:rsidR="55010669">
        <w:rPr>
          <w:sz w:val="24"/>
          <w:szCs w:val="24"/>
        </w:rPr>
        <w:t xml:space="preserve">5. </w:t>
      </w:r>
      <w:r w:rsidRPr="55010669" w:rsidR="55010669">
        <w:rPr>
          <w:sz w:val="24"/>
          <w:szCs w:val="24"/>
        </w:rPr>
        <w:t>Inovação</w:t>
      </w:r>
      <w:r w:rsidRPr="55010669" w:rsidR="55010669">
        <w:rPr>
          <w:sz w:val="24"/>
          <w:szCs w:val="24"/>
        </w:rPr>
        <w:t xml:space="preserve"> interna: </w:t>
      </w:r>
      <w:r w:rsidRPr="55010669" w:rsidR="55010669">
        <w:rPr>
          <w:sz w:val="24"/>
          <w:szCs w:val="24"/>
        </w:rPr>
        <w:t>criar</w:t>
      </w:r>
      <w:r w:rsidRPr="55010669" w:rsidR="55010669">
        <w:rPr>
          <w:sz w:val="24"/>
          <w:szCs w:val="24"/>
        </w:rPr>
        <w:t xml:space="preserve"> hubs de </w:t>
      </w:r>
      <w:r w:rsidRPr="55010669" w:rsidR="55010669">
        <w:rPr>
          <w:sz w:val="24"/>
          <w:szCs w:val="24"/>
        </w:rPr>
        <w:t>inovação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programas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capacitação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tecnológica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torna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empresa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mais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adaptável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14:paraId="0956ADC3" wp14:textId="77777777">
      <w:pPr>
        <w:pStyle w:val="Heading1"/>
      </w:pPr>
      <w:r>
        <w:t>7. Conclusão</w:t>
      </w:r>
    </w:p>
    <w:p xmlns:wp14="http://schemas.microsoft.com/office/word/2010/wordml" w:rsidP="55010669" w14:paraId="1B972456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>A LATAM</w:t>
      </w:r>
      <w:r w:rsidRPr="55010669" w:rsidR="55010669">
        <w:rPr>
          <w:sz w:val="24"/>
          <w:szCs w:val="24"/>
        </w:rPr>
        <w:t xml:space="preserve"> Airlines </w:t>
      </w:r>
      <w:r w:rsidRPr="55010669" w:rsidR="55010669">
        <w:rPr>
          <w:sz w:val="24"/>
          <w:szCs w:val="24"/>
        </w:rPr>
        <w:t>Brasil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apresenta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uma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estrutura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estratégica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sólida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alinhada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às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principais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teorias</w:t>
      </w:r>
      <w:r w:rsidRPr="55010669" w:rsidR="55010669">
        <w:rPr>
          <w:sz w:val="24"/>
          <w:szCs w:val="24"/>
        </w:rPr>
        <w:t xml:space="preserve"> da </w:t>
      </w:r>
      <w:r w:rsidRPr="55010669" w:rsidR="55010669">
        <w:rPr>
          <w:sz w:val="24"/>
          <w:szCs w:val="24"/>
        </w:rPr>
        <w:t>administração</w:t>
      </w:r>
      <w:r w:rsidRPr="55010669" w:rsidR="55010669">
        <w:rPr>
          <w:sz w:val="24"/>
          <w:szCs w:val="24"/>
        </w:rPr>
        <w:t xml:space="preserve">. </w:t>
      </w:r>
      <w:r w:rsidRPr="55010669" w:rsidR="55010669">
        <w:rPr>
          <w:sz w:val="24"/>
          <w:szCs w:val="24"/>
        </w:rPr>
        <w:t>Contudo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sua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vantagem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competitiva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dependerá</w:t>
      </w:r>
      <w:r w:rsidRPr="55010669" w:rsidR="55010669">
        <w:rPr>
          <w:sz w:val="24"/>
          <w:szCs w:val="24"/>
        </w:rPr>
        <w:t xml:space="preserve"> da </w:t>
      </w:r>
      <w:r w:rsidRPr="55010669" w:rsidR="55010669">
        <w:rPr>
          <w:sz w:val="24"/>
          <w:szCs w:val="24"/>
        </w:rPr>
        <w:t>capacidade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inovar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continuamente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reduzir</w:t>
      </w:r>
      <w:r w:rsidRPr="55010669" w:rsidR="55010669">
        <w:rPr>
          <w:sz w:val="24"/>
          <w:szCs w:val="24"/>
        </w:rPr>
        <w:t xml:space="preserve"> custos e </w:t>
      </w:r>
      <w:r w:rsidRPr="55010669" w:rsidR="55010669">
        <w:rPr>
          <w:sz w:val="24"/>
          <w:szCs w:val="24"/>
        </w:rPr>
        <w:t>fortalecer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seu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compromisso</w:t>
      </w:r>
      <w:r w:rsidRPr="55010669" w:rsidR="55010669">
        <w:rPr>
          <w:sz w:val="24"/>
          <w:szCs w:val="24"/>
        </w:rPr>
        <w:t xml:space="preserve"> com a </w:t>
      </w:r>
      <w:r w:rsidRPr="55010669" w:rsidR="55010669">
        <w:rPr>
          <w:sz w:val="24"/>
          <w:szCs w:val="24"/>
        </w:rPr>
        <w:t>sustentabilidade</w:t>
      </w:r>
      <w:r w:rsidRPr="55010669" w:rsidR="55010669">
        <w:rPr>
          <w:sz w:val="24"/>
          <w:szCs w:val="24"/>
        </w:rPr>
        <w:t xml:space="preserve">. </w:t>
      </w:r>
      <w:r w:rsidRPr="55010669" w:rsidR="55010669">
        <w:rPr>
          <w:sz w:val="24"/>
          <w:szCs w:val="24"/>
        </w:rPr>
        <w:t>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integração</w:t>
      </w:r>
      <w:r w:rsidRPr="55010669" w:rsidR="55010669">
        <w:rPr>
          <w:sz w:val="24"/>
          <w:szCs w:val="24"/>
        </w:rPr>
        <w:t xml:space="preserve"> entre </w:t>
      </w:r>
      <w:r w:rsidRPr="55010669" w:rsidR="55010669">
        <w:rPr>
          <w:sz w:val="24"/>
          <w:szCs w:val="24"/>
        </w:rPr>
        <w:t>tecnologia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gestão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estratégica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será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essencial</w:t>
      </w:r>
      <w:r w:rsidRPr="55010669" w:rsidR="55010669">
        <w:rPr>
          <w:sz w:val="24"/>
          <w:szCs w:val="24"/>
        </w:rPr>
        <w:t xml:space="preserve"> para </w:t>
      </w:r>
      <w:r w:rsidRPr="55010669" w:rsidR="55010669">
        <w:rPr>
          <w:sz w:val="24"/>
          <w:szCs w:val="24"/>
        </w:rPr>
        <w:t>manter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sua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liderança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na</w:t>
      </w:r>
      <w:r w:rsidRPr="55010669" w:rsidR="55010669">
        <w:rPr>
          <w:sz w:val="24"/>
          <w:szCs w:val="24"/>
        </w:rPr>
        <w:t xml:space="preserve"> América Latina e </w:t>
      </w:r>
      <w:r w:rsidRPr="55010669" w:rsidR="55010669">
        <w:rPr>
          <w:sz w:val="24"/>
          <w:szCs w:val="24"/>
        </w:rPr>
        <w:t>enfrentar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desafios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futuros</w:t>
      </w:r>
      <w:r w:rsidRPr="55010669" w:rsidR="55010669">
        <w:rPr>
          <w:sz w:val="24"/>
          <w:szCs w:val="24"/>
        </w:rPr>
        <w:t>.</w:t>
      </w:r>
    </w:p>
    <w:p xmlns:wp14="http://schemas.microsoft.com/office/word/2010/wordml" w14:paraId="2012ACC1" wp14:textId="77777777">
      <w:pPr>
        <w:pStyle w:val="Heading1"/>
      </w:pPr>
      <w:r>
        <w:t>8. Gráficos e Modelos Estratégicos</w:t>
      </w:r>
    </w:p>
    <w:p xmlns:wp14="http://schemas.microsoft.com/office/word/2010/wordml" w:rsidP="55010669" w14:paraId="37A038F0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Esta </w:t>
      </w:r>
      <w:r w:rsidRPr="55010669" w:rsidR="55010669">
        <w:rPr>
          <w:sz w:val="24"/>
          <w:szCs w:val="24"/>
        </w:rPr>
        <w:t>seção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conterá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representações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visuais</w:t>
      </w:r>
      <w:r w:rsidRPr="55010669" w:rsidR="55010669">
        <w:rPr>
          <w:sz w:val="24"/>
          <w:szCs w:val="24"/>
        </w:rPr>
        <w:t xml:space="preserve"> das </w:t>
      </w:r>
      <w:r w:rsidRPr="55010669" w:rsidR="55010669">
        <w:rPr>
          <w:sz w:val="24"/>
          <w:szCs w:val="24"/>
        </w:rPr>
        <w:t>análises</w:t>
      </w:r>
      <w:r w:rsidRPr="55010669" w:rsidR="55010669">
        <w:rPr>
          <w:sz w:val="24"/>
          <w:szCs w:val="24"/>
        </w:rPr>
        <w:t xml:space="preserve"> SWOT, das Cinco </w:t>
      </w:r>
      <w:r w:rsidRPr="55010669" w:rsidR="55010669">
        <w:rPr>
          <w:sz w:val="24"/>
          <w:szCs w:val="24"/>
        </w:rPr>
        <w:t>Forças</w:t>
      </w:r>
      <w:r w:rsidRPr="55010669" w:rsidR="55010669">
        <w:rPr>
          <w:sz w:val="24"/>
          <w:szCs w:val="24"/>
        </w:rPr>
        <w:t xml:space="preserve"> de Porter</w:t>
      </w:r>
      <w:r w:rsidRPr="55010669" w:rsidR="55010669">
        <w:rPr>
          <w:sz w:val="24"/>
          <w:szCs w:val="24"/>
        </w:rPr>
        <w:t>, do</w:t>
      </w:r>
      <w:r w:rsidRPr="55010669" w:rsidR="55010669">
        <w:rPr>
          <w:sz w:val="24"/>
          <w:szCs w:val="24"/>
        </w:rPr>
        <w:t xml:space="preserve"> Modelo Delta e das </w:t>
      </w:r>
      <w:r w:rsidRPr="55010669" w:rsidR="55010669">
        <w:rPr>
          <w:sz w:val="24"/>
          <w:szCs w:val="24"/>
        </w:rPr>
        <w:t>Estratégias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Genéricas</w:t>
      </w:r>
      <w:r w:rsidRPr="55010669" w:rsidR="55010669">
        <w:rPr>
          <w:sz w:val="24"/>
          <w:szCs w:val="24"/>
        </w:rPr>
        <w:t xml:space="preserve">, </w:t>
      </w:r>
      <w:r w:rsidRPr="55010669" w:rsidR="55010669">
        <w:rPr>
          <w:sz w:val="24"/>
          <w:szCs w:val="24"/>
        </w:rPr>
        <w:t>apresentando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comparações</w:t>
      </w:r>
      <w:r w:rsidRPr="55010669" w:rsidR="55010669">
        <w:rPr>
          <w:sz w:val="24"/>
          <w:szCs w:val="24"/>
        </w:rPr>
        <w:t xml:space="preserve"> entre LATAM, GOL e Azul.</w:t>
      </w:r>
    </w:p>
    <w:p xmlns:wp14="http://schemas.microsoft.com/office/word/2010/wordml" w14:paraId="4ECC1566" wp14:textId="77777777">
      <w:pPr>
        <w:pStyle w:val="Heading1"/>
      </w:pPr>
      <w:r>
        <w:t>9. Referências Bibliográficas</w:t>
      </w:r>
    </w:p>
    <w:p xmlns:wp14="http://schemas.microsoft.com/office/word/2010/wordml" w:rsidP="55010669" w14:paraId="30A9BC15" wp14:textId="77777777" wp14:noSpellErr="1">
      <w:pPr>
        <w:rPr>
          <w:sz w:val="24"/>
          <w:szCs w:val="24"/>
        </w:rPr>
      </w:pPr>
      <w:r w:rsidRPr="55010669" w:rsidR="55010669">
        <w:rPr>
          <w:sz w:val="24"/>
          <w:szCs w:val="24"/>
        </w:rPr>
        <w:t xml:space="preserve">ANAC – </w:t>
      </w:r>
      <w:r w:rsidRPr="55010669" w:rsidR="55010669">
        <w:rPr>
          <w:sz w:val="24"/>
          <w:szCs w:val="24"/>
        </w:rPr>
        <w:t>Agência</w:t>
      </w:r>
      <w:r w:rsidRPr="55010669" w:rsidR="55010669">
        <w:rPr>
          <w:sz w:val="24"/>
          <w:szCs w:val="24"/>
        </w:rPr>
        <w:t xml:space="preserve"> Nacional de </w:t>
      </w:r>
      <w:r w:rsidRPr="55010669" w:rsidR="55010669">
        <w:rPr>
          <w:sz w:val="24"/>
          <w:szCs w:val="24"/>
        </w:rPr>
        <w:t>Aviação</w:t>
      </w:r>
      <w:r w:rsidRPr="55010669" w:rsidR="55010669">
        <w:rPr>
          <w:sz w:val="24"/>
          <w:szCs w:val="24"/>
        </w:rPr>
        <w:t xml:space="preserve"> Civil. Dados </w:t>
      </w:r>
      <w:r w:rsidRPr="55010669" w:rsidR="55010669">
        <w:rPr>
          <w:sz w:val="24"/>
          <w:szCs w:val="24"/>
        </w:rPr>
        <w:t>Estatísticos</w:t>
      </w:r>
      <w:r w:rsidRPr="55010669" w:rsidR="55010669">
        <w:rPr>
          <w:sz w:val="24"/>
          <w:szCs w:val="24"/>
        </w:rPr>
        <w:t xml:space="preserve"> do </w:t>
      </w:r>
      <w:r w:rsidRPr="55010669" w:rsidR="55010669">
        <w:rPr>
          <w:sz w:val="24"/>
          <w:szCs w:val="24"/>
        </w:rPr>
        <w:t>Setor</w:t>
      </w:r>
      <w:r w:rsidRPr="55010669" w:rsidR="55010669">
        <w:rPr>
          <w:sz w:val="24"/>
          <w:szCs w:val="24"/>
        </w:rPr>
        <w:t xml:space="preserve"> Aéreo, 2024.</w:t>
      </w:r>
      <w:r>
        <w:br/>
      </w:r>
      <w:r w:rsidRPr="55010669" w:rsidR="55010669">
        <w:rPr>
          <w:sz w:val="24"/>
          <w:szCs w:val="24"/>
        </w:rPr>
        <w:t xml:space="preserve">LATAM Airlines. </w:t>
      </w:r>
      <w:r w:rsidRPr="55010669" w:rsidR="55010669">
        <w:rPr>
          <w:sz w:val="24"/>
          <w:szCs w:val="24"/>
        </w:rPr>
        <w:t>Relatórios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Sustentabilidade</w:t>
      </w:r>
      <w:r w:rsidRPr="55010669" w:rsidR="55010669">
        <w:rPr>
          <w:sz w:val="24"/>
          <w:szCs w:val="24"/>
        </w:rPr>
        <w:t xml:space="preserve"> e </w:t>
      </w:r>
      <w:r w:rsidRPr="55010669" w:rsidR="55010669">
        <w:rPr>
          <w:sz w:val="24"/>
          <w:szCs w:val="24"/>
        </w:rPr>
        <w:t>Governança</w:t>
      </w:r>
      <w:r w:rsidRPr="55010669" w:rsidR="55010669">
        <w:rPr>
          <w:sz w:val="24"/>
          <w:szCs w:val="24"/>
        </w:rPr>
        <w:t xml:space="preserve"> </w:t>
      </w:r>
      <w:r w:rsidRPr="55010669" w:rsidR="55010669">
        <w:rPr>
          <w:sz w:val="24"/>
          <w:szCs w:val="24"/>
        </w:rPr>
        <w:t>Corporativa</w:t>
      </w:r>
      <w:r w:rsidRPr="55010669" w:rsidR="55010669">
        <w:rPr>
          <w:sz w:val="24"/>
          <w:szCs w:val="24"/>
        </w:rPr>
        <w:t>, 2024.</w:t>
      </w:r>
      <w:r>
        <w:br/>
      </w:r>
      <w:r w:rsidRPr="55010669" w:rsidR="55010669">
        <w:rPr>
          <w:sz w:val="24"/>
          <w:szCs w:val="24"/>
        </w:rPr>
        <w:t>PORTER, M. Competitive Strategy: Techniques for Analyzing Industries and Competitors, 1980.</w:t>
      </w:r>
      <w:r>
        <w:br/>
      </w:r>
      <w:r w:rsidRPr="55010669" w:rsidR="55010669">
        <w:rPr>
          <w:sz w:val="24"/>
          <w:szCs w:val="24"/>
        </w:rPr>
        <w:t>HAX, A. L. The Delta Model: Adaptive Management for a Changing World, 2001.</w:t>
      </w:r>
      <w:r>
        <w:br/>
      </w:r>
      <w:r w:rsidRPr="55010669" w:rsidR="55010669">
        <w:rPr>
          <w:sz w:val="24"/>
          <w:szCs w:val="24"/>
        </w:rPr>
        <w:t xml:space="preserve">IATA – </w:t>
      </w:r>
      <w:r w:rsidRPr="55010669" w:rsidR="55010669">
        <w:rPr>
          <w:sz w:val="24"/>
          <w:szCs w:val="24"/>
        </w:rPr>
        <w:t>Relatórios</w:t>
      </w:r>
      <w:r w:rsidRPr="55010669" w:rsidR="55010669">
        <w:rPr>
          <w:sz w:val="24"/>
          <w:szCs w:val="24"/>
        </w:rPr>
        <w:t xml:space="preserve"> de </w:t>
      </w:r>
      <w:r w:rsidRPr="55010669" w:rsidR="55010669">
        <w:rPr>
          <w:sz w:val="24"/>
          <w:szCs w:val="24"/>
        </w:rPr>
        <w:t>Tendências</w:t>
      </w:r>
      <w:r w:rsidRPr="55010669" w:rsidR="55010669">
        <w:rPr>
          <w:sz w:val="24"/>
          <w:szCs w:val="24"/>
        </w:rPr>
        <w:t xml:space="preserve"> da </w:t>
      </w:r>
      <w:r w:rsidRPr="55010669" w:rsidR="55010669">
        <w:rPr>
          <w:sz w:val="24"/>
          <w:szCs w:val="24"/>
        </w:rPr>
        <w:t>Aviação</w:t>
      </w:r>
      <w:r w:rsidRPr="55010669" w:rsidR="55010669">
        <w:rPr>
          <w:sz w:val="24"/>
          <w:szCs w:val="24"/>
        </w:rPr>
        <w:t>, 2024.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FEE871"/>
    <w:rsid w:val="50F9424B"/>
    <w:rsid w:val="55010669"/>
    <w:rsid w:val="7CBAF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54BD4DB-F140-40AF-ADE2-E2EFE2B15E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RAI LAMPER DE AVILA</lastModifiedBy>
  <revision>2</revision>
  <dcterms:created xsi:type="dcterms:W3CDTF">2013-12-23T23:15:00.0000000Z</dcterms:created>
  <dcterms:modified xsi:type="dcterms:W3CDTF">2025-11-04T23:26:12.5917457Z</dcterms:modified>
  <category/>
</coreProperties>
</file>